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401E0" w14:textId="77777777" w:rsidR="00DC32CC" w:rsidRDefault="00DC32CC"/>
    <w:p w14:paraId="7B28BBD9" w14:textId="77777777" w:rsidR="00DC32CC" w:rsidRDefault="00DC32CC"/>
    <w:p w14:paraId="64BB6CFD" w14:textId="77777777" w:rsidR="00DC32CC" w:rsidRPr="000E0B7D" w:rsidRDefault="00000000">
      <w:pPr>
        <w:jc w:val="center"/>
        <w:rPr>
          <w:lang w:val="ru-RU"/>
        </w:rPr>
      </w:pPr>
      <w:r w:rsidRPr="000E0B7D">
        <w:rPr>
          <w:b/>
          <w:lang w:val="ru-RU"/>
        </w:rPr>
        <w:t>Национальный исследовательский университет «Высшая школа экономики»</w:t>
      </w:r>
    </w:p>
    <w:p w14:paraId="05511B2D" w14:textId="62011DC7" w:rsidR="00DC32CC" w:rsidRPr="000E0B7D" w:rsidRDefault="00000000">
      <w:pPr>
        <w:jc w:val="center"/>
        <w:rPr>
          <w:lang w:val="ru-RU"/>
        </w:rPr>
      </w:pPr>
      <w:r w:rsidRPr="000E0B7D">
        <w:rPr>
          <w:lang w:val="ru-RU"/>
        </w:rPr>
        <w:t xml:space="preserve">Образовательная программа </w:t>
      </w:r>
      <w:r w:rsidR="000E0B7D">
        <w:rPr>
          <w:lang w:val="ru-RU"/>
        </w:rPr>
        <w:t>Информатика и вычислительная и техника</w:t>
      </w:r>
    </w:p>
    <w:p w14:paraId="138C4B17" w14:textId="3D8090D8" w:rsidR="00DC32CC" w:rsidRPr="000E0B7D" w:rsidRDefault="00000000">
      <w:pPr>
        <w:jc w:val="center"/>
        <w:rPr>
          <w:lang w:val="ru-RU"/>
        </w:rPr>
      </w:pPr>
      <w:r w:rsidRPr="000E0B7D">
        <w:rPr>
          <w:lang w:val="ru-RU"/>
        </w:rPr>
        <w:t xml:space="preserve">Учебная группа </w:t>
      </w:r>
      <w:r w:rsidR="005A2941">
        <w:rPr>
          <w:lang w:val="ru-RU"/>
        </w:rPr>
        <w:t>БИВ255</w:t>
      </w:r>
    </w:p>
    <w:p w14:paraId="08297E9C" w14:textId="77777777" w:rsidR="00DC32CC" w:rsidRPr="000E0B7D" w:rsidRDefault="00DC32CC">
      <w:pPr>
        <w:rPr>
          <w:lang w:val="ru-RU"/>
        </w:rPr>
      </w:pPr>
    </w:p>
    <w:p w14:paraId="3AEAE490" w14:textId="77777777" w:rsidR="00DC32CC" w:rsidRPr="000E0B7D" w:rsidRDefault="00DC32CC">
      <w:pPr>
        <w:rPr>
          <w:lang w:val="ru-RU"/>
        </w:rPr>
      </w:pPr>
    </w:p>
    <w:p w14:paraId="604F4380" w14:textId="77777777" w:rsidR="00DC32CC" w:rsidRPr="000E0B7D" w:rsidRDefault="00DC32CC">
      <w:pPr>
        <w:rPr>
          <w:lang w:val="ru-RU"/>
        </w:rPr>
      </w:pPr>
    </w:p>
    <w:p w14:paraId="5BDD6183" w14:textId="77777777" w:rsidR="00DC32CC" w:rsidRPr="000E0B7D" w:rsidRDefault="00DC32CC">
      <w:pPr>
        <w:rPr>
          <w:lang w:val="ru-RU"/>
        </w:rPr>
      </w:pPr>
    </w:p>
    <w:p w14:paraId="56F2BA87" w14:textId="77777777" w:rsidR="00DC32CC" w:rsidRPr="000E0B7D" w:rsidRDefault="00000000">
      <w:pPr>
        <w:jc w:val="center"/>
        <w:rPr>
          <w:lang w:val="ru-RU"/>
        </w:rPr>
      </w:pPr>
      <w:r w:rsidRPr="000E0B7D">
        <w:rPr>
          <w:b/>
          <w:sz w:val="40"/>
          <w:lang w:val="ru-RU"/>
        </w:rPr>
        <w:t>РУКОВОДСТВО РАЗРАБОТЧИКА</w:t>
      </w:r>
    </w:p>
    <w:p w14:paraId="38EAA203" w14:textId="77777777" w:rsidR="00DC32CC" w:rsidRPr="000E0B7D" w:rsidRDefault="00000000">
      <w:pPr>
        <w:jc w:val="center"/>
        <w:rPr>
          <w:lang w:val="ru-RU"/>
        </w:rPr>
      </w:pPr>
      <w:r w:rsidRPr="000E0B7D">
        <w:rPr>
          <w:lang w:val="ru-RU"/>
        </w:rPr>
        <w:t xml:space="preserve">Приложение «Анализ результатов </w:t>
      </w:r>
      <w:r>
        <w:t>A</w:t>
      </w:r>
      <w:r w:rsidRPr="000E0B7D">
        <w:rPr>
          <w:lang w:val="ru-RU"/>
        </w:rPr>
        <w:t>/</w:t>
      </w:r>
      <w:r>
        <w:t>B</w:t>
      </w:r>
      <w:r w:rsidRPr="000E0B7D">
        <w:rPr>
          <w:lang w:val="ru-RU"/>
        </w:rPr>
        <w:t>-тестирования (</w:t>
      </w:r>
      <w:r>
        <w:t>CTR</w:t>
      </w:r>
      <w:r w:rsidRPr="000E0B7D">
        <w:rPr>
          <w:lang w:val="ru-RU"/>
        </w:rPr>
        <w:t>)»</w:t>
      </w:r>
    </w:p>
    <w:p w14:paraId="1C56262F" w14:textId="77777777" w:rsidR="00DC32CC" w:rsidRPr="000E0B7D" w:rsidRDefault="00DC32CC">
      <w:pPr>
        <w:rPr>
          <w:lang w:val="ru-RU"/>
        </w:rPr>
      </w:pPr>
    </w:p>
    <w:p w14:paraId="30038B6D" w14:textId="77777777" w:rsidR="00DC32CC" w:rsidRPr="000E0B7D" w:rsidRDefault="00DC32CC">
      <w:pPr>
        <w:rPr>
          <w:lang w:val="ru-RU"/>
        </w:rPr>
      </w:pPr>
    </w:p>
    <w:p w14:paraId="1308B0D6" w14:textId="77777777" w:rsidR="00DC32CC" w:rsidRPr="000E0B7D" w:rsidRDefault="00DC32CC">
      <w:pPr>
        <w:rPr>
          <w:lang w:val="ru-RU"/>
        </w:rPr>
      </w:pPr>
    </w:p>
    <w:p w14:paraId="4F74CC38" w14:textId="77777777" w:rsidR="00DC32CC" w:rsidRPr="000E0B7D" w:rsidRDefault="00DC32CC">
      <w:pPr>
        <w:rPr>
          <w:lang w:val="ru-RU"/>
        </w:rPr>
      </w:pPr>
    </w:p>
    <w:p w14:paraId="4ECB6F50" w14:textId="77777777" w:rsidR="00DC32CC" w:rsidRPr="000E0B7D" w:rsidRDefault="00DC32CC">
      <w:pPr>
        <w:rPr>
          <w:lang w:val="ru-RU"/>
        </w:rPr>
      </w:pPr>
    </w:p>
    <w:p w14:paraId="17D00EE2" w14:textId="77777777" w:rsidR="00B734DD" w:rsidRDefault="00B734DD">
      <w:pPr>
        <w:jc w:val="center"/>
      </w:pPr>
    </w:p>
    <w:p w14:paraId="02B4B3F2" w14:textId="3226DBEE" w:rsidR="00DC32CC" w:rsidRPr="000E0B7D" w:rsidRDefault="00000000" w:rsidP="00B734DD">
      <w:pPr>
        <w:ind w:firstLine="720"/>
        <w:jc w:val="center"/>
        <w:rPr>
          <w:lang w:val="ru-RU"/>
        </w:rPr>
      </w:pPr>
      <w:r w:rsidRPr="000E0B7D">
        <w:rPr>
          <w:lang w:val="ru-RU"/>
        </w:rPr>
        <w:t>Власенков Максим Максимович — интерфейс (</w:t>
      </w:r>
      <w:r>
        <w:t>Tkinter</w:t>
      </w:r>
      <w:r w:rsidRPr="000E0B7D">
        <w:rPr>
          <w:lang w:val="ru-RU"/>
        </w:rPr>
        <w:t>) и файловый ввод/вывод</w:t>
      </w:r>
    </w:p>
    <w:p w14:paraId="69680FC5" w14:textId="77777777" w:rsidR="00DC32CC" w:rsidRPr="000E0B7D" w:rsidRDefault="00000000">
      <w:pPr>
        <w:jc w:val="center"/>
        <w:rPr>
          <w:lang w:val="ru-RU"/>
        </w:rPr>
      </w:pPr>
      <w:r w:rsidRPr="000E0B7D">
        <w:rPr>
          <w:lang w:val="ru-RU"/>
        </w:rPr>
        <w:t>Шапкин Семён Григорьевич — обработка данных (</w:t>
      </w:r>
      <w:r>
        <w:t>Pandas</w:t>
      </w:r>
      <w:r w:rsidRPr="000E0B7D">
        <w:rPr>
          <w:lang w:val="ru-RU"/>
        </w:rPr>
        <w:t>) и статистика</w:t>
      </w:r>
    </w:p>
    <w:p w14:paraId="5831F5FF" w14:textId="77777777" w:rsidR="00DC32CC" w:rsidRPr="000E0B7D" w:rsidRDefault="00000000">
      <w:pPr>
        <w:jc w:val="center"/>
        <w:rPr>
          <w:lang w:val="ru-RU"/>
        </w:rPr>
      </w:pPr>
      <w:r w:rsidRPr="000E0B7D">
        <w:rPr>
          <w:lang w:val="ru-RU"/>
        </w:rPr>
        <w:t>Зарипов Мурат Равилевич — визуализация (</w:t>
      </w:r>
      <w:r>
        <w:t>Matplotlib</w:t>
      </w:r>
      <w:r w:rsidRPr="000E0B7D">
        <w:rPr>
          <w:lang w:val="ru-RU"/>
        </w:rPr>
        <w:t>) и репозиторий (</w:t>
      </w:r>
      <w:r>
        <w:t>Git</w:t>
      </w:r>
      <w:r w:rsidRPr="000E0B7D">
        <w:rPr>
          <w:lang w:val="ru-RU"/>
        </w:rPr>
        <w:t>)</w:t>
      </w:r>
    </w:p>
    <w:p w14:paraId="0FB72B08" w14:textId="4A53D5B2" w:rsidR="00DC32CC" w:rsidRPr="005A2941" w:rsidRDefault="00000000">
      <w:pPr>
        <w:jc w:val="center"/>
        <w:rPr>
          <w:lang w:val="ru-RU"/>
        </w:rPr>
      </w:pPr>
      <w:r w:rsidRPr="000E0B7D">
        <w:rPr>
          <w:lang w:val="ru-RU"/>
        </w:rPr>
        <w:t xml:space="preserve">Директор проекта: </w:t>
      </w:r>
      <w:r w:rsidR="005A2941" w:rsidRPr="000E0B7D">
        <w:rPr>
          <w:lang w:val="ru-RU"/>
        </w:rPr>
        <w:t>Власенков Максим Максимович</w:t>
      </w:r>
      <w:r w:rsidRPr="000E0B7D">
        <w:rPr>
          <w:lang w:val="ru-RU"/>
        </w:rPr>
        <w:t xml:space="preserve">, контакт: </w:t>
      </w:r>
      <w:r w:rsidR="005A2941">
        <w:t>mamavlasenkov</w:t>
      </w:r>
      <w:r w:rsidR="005A2941" w:rsidRPr="005A2941">
        <w:rPr>
          <w:lang w:val="ru-RU"/>
        </w:rPr>
        <w:t>@</w:t>
      </w:r>
      <w:r w:rsidR="005A2941">
        <w:t>edu</w:t>
      </w:r>
      <w:r w:rsidR="005A2941" w:rsidRPr="005A2941">
        <w:rPr>
          <w:lang w:val="ru-RU"/>
        </w:rPr>
        <w:t>.</w:t>
      </w:r>
      <w:r w:rsidR="005A2941">
        <w:t>hse</w:t>
      </w:r>
      <w:r w:rsidR="005A2941" w:rsidRPr="005A2941">
        <w:rPr>
          <w:lang w:val="ru-RU"/>
        </w:rPr>
        <w:t>.</w:t>
      </w:r>
      <w:r w:rsidR="005A2941">
        <w:t>ru</w:t>
      </w:r>
    </w:p>
    <w:p w14:paraId="00FA7AE5" w14:textId="77777777" w:rsidR="00DC32CC" w:rsidRPr="000E0B7D" w:rsidRDefault="00DC32CC">
      <w:pPr>
        <w:rPr>
          <w:lang w:val="ru-RU"/>
        </w:rPr>
      </w:pPr>
    </w:p>
    <w:p w14:paraId="24496462" w14:textId="77777777" w:rsidR="00DC32CC" w:rsidRPr="000E0B7D" w:rsidRDefault="00DC32CC">
      <w:pPr>
        <w:rPr>
          <w:lang w:val="ru-RU"/>
        </w:rPr>
      </w:pPr>
    </w:p>
    <w:p w14:paraId="2E9CB821" w14:textId="77777777" w:rsidR="00DC32CC" w:rsidRPr="000E0B7D" w:rsidRDefault="00DC32CC">
      <w:pPr>
        <w:rPr>
          <w:lang w:val="ru-RU"/>
        </w:rPr>
      </w:pPr>
    </w:p>
    <w:p w14:paraId="4D5095A1" w14:textId="77777777" w:rsidR="00DC32CC" w:rsidRDefault="00000000">
      <w:pPr>
        <w:jc w:val="center"/>
      </w:pPr>
      <w:r>
        <w:t>Москва, 2026</w:t>
      </w:r>
    </w:p>
    <w:p w14:paraId="27891632" w14:textId="77777777" w:rsidR="00DC32CC" w:rsidRDefault="00000000">
      <w:r>
        <w:br w:type="page"/>
      </w:r>
    </w:p>
    <w:p w14:paraId="51255015" w14:textId="77777777" w:rsidR="00DC32CC" w:rsidRDefault="00000000">
      <w:pPr>
        <w:pStyle w:val="1"/>
      </w:pPr>
      <w:bookmarkStart w:id="0" w:name="_Toc232264533"/>
      <w:r>
        <w:lastRenderedPageBreak/>
        <w:t>Оглавление</w:t>
      </w:r>
      <w:bookmarkEnd w:id="0"/>
    </w:p>
    <w:p w14:paraId="3E4CC2D4" w14:textId="656643FF" w:rsidR="000E0B7D" w:rsidRDefault="00000000">
      <w:pPr>
        <w:pStyle w:val="14"/>
        <w:tabs>
          <w:tab w:val="right" w:leader="dot" w:pos="9393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2264533" w:history="1">
        <w:r w:rsidR="000E0B7D" w:rsidRPr="00B638A8">
          <w:rPr>
            <w:rStyle w:val="aff8"/>
            <w:noProof/>
          </w:rPr>
          <w:t>Оглавление</w:t>
        </w:r>
        <w:r w:rsidR="000E0B7D">
          <w:rPr>
            <w:noProof/>
            <w:webHidden/>
          </w:rPr>
          <w:tab/>
        </w:r>
        <w:r w:rsidR="000E0B7D">
          <w:rPr>
            <w:noProof/>
            <w:webHidden/>
          </w:rPr>
          <w:fldChar w:fldCharType="begin"/>
        </w:r>
        <w:r w:rsidR="000E0B7D">
          <w:rPr>
            <w:noProof/>
            <w:webHidden/>
          </w:rPr>
          <w:instrText xml:space="preserve"> PAGEREF _Toc232264533 \h </w:instrText>
        </w:r>
        <w:r w:rsidR="000E0B7D">
          <w:rPr>
            <w:noProof/>
            <w:webHidden/>
          </w:rPr>
        </w:r>
        <w:r w:rsidR="000E0B7D">
          <w:rPr>
            <w:noProof/>
            <w:webHidden/>
          </w:rPr>
          <w:fldChar w:fldCharType="separate"/>
        </w:r>
        <w:r w:rsidR="000E0B7D">
          <w:rPr>
            <w:noProof/>
            <w:webHidden/>
          </w:rPr>
          <w:t>2</w:t>
        </w:r>
        <w:r w:rsidR="000E0B7D">
          <w:rPr>
            <w:noProof/>
            <w:webHidden/>
          </w:rPr>
          <w:fldChar w:fldCharType="end"/>
        </w:r>
      </w:hyperlink>
    </w:p>
    <w:p w14:paraId="21DB01B4" w14:textId="307643D0" w:rsidR="000E0B7D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534" w:history="1">
        <w:r w:rsidR="000E0B7D" w:rsidRPr="00B638A8">
          <w:rPr>
            <w:rStyle w:val="aff8"/>
            <w:noProof/>
          </w:rPr>
          <w:t>1. Системные требования и версии ПО</w:t>
        </w:r>
        <w:r w:rsidR="000E0B7D">
          <w:rPr>
            <w:noProof/>
            <w:webHidden/>
          </w:rPr>
          <w:tab/>
        </w:r>
        <w:r w:rsidR="000E0B7D">
          <w:rPr>
            <w:noProof/>
            <w:webHidden/>
          </w:rPr>
          <w:fldChar w:fldCharType="begin"/>
        </w:r>
        <w:r w:rsidR="000E0B7D">
          <w:rPr>
            <w:noProof/>
            <w:webHidden/>
          </w:rPr>
          <w:instrText xml:space="preserve"> PAGEREF _Toc232264534 \h </w:instrText>
        </w:r>
        <w:r w:rsidR="000E0B7D">
          <w:rPr>
            <w:noProof/>
            <w:webHidden/>
          </w:rPr>
        </w:r>
        <w:r w:rsidR="000E0B7D">
          <w:rPr>
            <w:noProof/>
            <w:webHidden/>
          </w:rPr>
          <w:fldChar w:fldCharType="separate"/>
        </w:r>
        <w:r w:rsidR="000E0B7D">
          <w:rPr>
            <w:noProof/>
            <w:webHidden/>
          </w:rPr>
          <w:t>3</w:t>
        </w:r>
        <w:r w:rsidR="000E0B7D">
          <w:rPr>
            <w:noProof/>
            <w:webHidden/>
          </w:rPr>
          <w:fldChar w:fldCharType="end"/>
        </w:r>
      </w:hyperlink>
    </w:p>
    <w:p w14:paraId="69DD2331" w14:textId="5B49772D" w:rsidR="000E0B7D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535" w:history="1">
        <w:r w:rsidR="000E0B7D" w:rsidRPr="00B638A8">
          <w:rPr>
            <w:rStyle w:val="aff8"/>
            <w:noProof/>
          </w:rPr>
          <w:t>2. Архитектура приложения и взаимосвязи модулей</w:t>
        </w:r>
        <w:r w:rsidR="000E0B7D">
          <w:rPr>
            <w:noProof/>
            <w:webHidden/>
          </w:rPr>
          <w:tab/>
        </w:r>
        <w:r w:rsidR="000E0B7D">
          <w:rPr>
            <w:noProof/>
            <w:webHidden/>
          </w:rPr>
          <w:fldChar w:fldCharType="begin"/>
        </w:r>
        <w:r w:rsidR="000E0B7D">
          <w:rPr>
            <w:noProof/>
            <w:webHidden/>
          </w:rPr>
          <w:instrText xml:space="preserve"> PAGEREF _Toc232264535 \h </w:instrText>
        </w:r>
        <w:r w:rsidR="000E0B7D">
          <w:rPr>
            <w:noProof/>
            <w:webHidden/>
          </w:rPr>
        </w:r>
        <w:r w:rsidR="000E0B7D">
          <w:rPr>
            <w:noProof/>
            <w:webHidden/>
          </w:rPr>
          <w:fldChar w:fldCharType="separate"/>
        </w:r>
        <w:r w:rsidR="000E0B7D">
          <w:rPr>
            <w:noProof/>
            <w:webHidden/>
          </w:rPr>
          <w:t>3</w:t>
        </w:r>
        <w:r w:rsidR="000E0B7D">
          <w:rPr>
            <w:noProof/>
            <w:webHidden/>
          </w:rPr>
          <w:fldChar w:fldCharType="end"/>
        </w:r>
      </w:hyperlink>
    </w:p>
    <w:p w14:paraId="639BEF9B" w14:textId="0E6811CD" w:rsidR="000E0B7D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536" w:history="1">
        <w:r w:rsidR="000E0B7D" w:rsidRPr="00B638A8">
          <w:rPr>
            <w:rStyle w:val="aff8"/>
            <w:noProof/>
          </w:rPr>
          <w:t>3. Структура каталогов</w:t>
        </w:r>
        <w:r w:rsidR="000E0B7D">
          <w:rPr>
            <w:noProof/>
            <w:webHidden/>
          </w:rPr>
          <w:tab/>
        </w:r>
        <w:r w:rsidR="000E0B7D">
          <w:rPr>
            <w:noProof/>
            <w:webHidden/>
          </w:rPr>
          <w:fldChar w:fldCharType="begin"/>
        </w:r>
        <w:r w:rsidR="000E0B7D">
          <w:rPr>
            <w:noProof/>
            <w:webHidden/>
          </w:rPr>
          <w:instrText xml:space="preserve"> PAGEREF _Toc232264536 \h </w:instrText>
        </w:r>
        <w:r w:rsidR="000E0B7D">
          <w:rPr>
            <w:noProof/>
            <w:webHidden/>
          </w:rPr>
        </w:r>
        <w:r w:rsidR="000E0B7D">
          <w:rPr>
            <w:noProof/>
            <w:webHidden/>
          </w:rPr>
          <w:fldChar w:fldCharType="separate"/>
        </w:r>
        <w:r w:rsidR="000E0B7D">
          <w:rPr>
            <w:noProof/>
            <w:webHidden/>
          </w:rPr>
          <w:t>3</w:t>
        </w:r>
        <w:r w:rsidR="000E0B7D">
          <w:rPr>
            <w:noProof/>
            <w:webHidden/>
          </w:rPr>
          <w:fldChar w:fldCharType="end"/>
        </w:r>
      </w:hyperlink>
    </w:p>
    <w:p w14:paraId="70440138" w14:textId="3DEAC1A8" w:rsidR="000E0B7D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537" w:history="1">
        <w:r w:rsidR="000E0B7D" w:rsidRPr="00B638A8">
          <w:rPr>
            <w:rStyle w:val="aff8"/>
            <w:noProof/>
          </w:rPr>
          <w:t>4. Схема базы данных и нормализация (3НФ)</w:t>
        </w:r>
        <w:r w:rsidR="000E0B7D">
          <w:rPr>
            <w:noProof/>
            <w:webHidden/>
          </w:rPr>
          <w:tab/>
        </w:r>
        <w:r w:rsidR="000E0B7D">
          <w:rPr>
            <w:noProof/>
            <w:webHidden/>
          </w:rPr>
          <w:fldChar w:fldCharType="begin"/>
        </w:r>
        <w:r w:rsidR="000E0B7D">
          <w:rPr>
            <w:noProof/>
            <w:webHidden/>
          </w:rPr>
          <w:instrText xml:space="preserve"> PAGEREF _Toc232264537 \h </w:instrText>
        </w:r>
        <w:r w:rsidR="000E0B7D">
          <w:rPr>
            <w:noProof/>
            <w:webHidden/>
          </w:rPr>
        </w:r>
        <w:r w:rsidR="000E0B7D">
          <w:rPr>
            <w:noProof/>
            <w:webHidden/>
          </w:rPr>
          <w:fldChar w:fldCharType="separate"/>
        </w:r>
        <w:r w:rsidR="000E0B7D">
          <w:rPr>
            <w:noProof/>
            <w:webHidden/>
          </w:rPr>
          <w:t>3</w:t>
        </w:r>
        <w:r w:rsidR="000E0B7D">
          <w:rPr>
            <w:noProof/>
            <w:webHidden/>
          </w:rPr>
          <w:fldChar w:fldCharType="end"/>
        </w:r>
      </w:hyperlink>
    </w:p>
    <w:p w14:paraId="7BEFC178" w14:textId="0BD8DADB" w:rsidR="000E0B7D" w:rsidRDefault="00000000">
      <w:pPr>
        <w:pStyle w:val="14"/>
        <w:tabs>
          <w:tab w:val="right" w:leader="dot" w:pos="9393"/>
        </w:tabs>
        <w:rPr>
          <w:noProof/>
        </w:rPr>
      </w:pPr>
      <w:hyperlink w:anchor="_Toc232264538" w:history="1">
        <w:r w:rsidR="000E0B7D" w:rsidRPr="00B638A8">
          <w:rPr>
            <w:rStyle w:val="aff8"/>
            <w:noProof/>
          </w:rPr>
          <w:t>5. Листинги модулей</w:t>
        </w:r>
        <w:r w:rsidR="000E0B7D">
          <w:rPr>
            <w:noProof/>
            <w:webHidden/>
          </w:rPr>
          <w:tab/>
        </w:r>
        <w:r w:rsidR="000E0B7D">
          <w:rPr>
            <w:noProof/>
            <w:webHidden/>
          </w:rPr>
          <w:fldChar w:fldCharType="begin"/>
        </w:r>
        <w:r w:rsidR="000E0B7D">
          <w:rPr>
            <w:noProof/>
            <w:webHidden/>
          </w:rPr>
          <w:instrText xml:space="preserve"> PAGEREF _Toc232264538 \h </w:instrText>
        </w:r>
        <w:r w:rsidR="000E0B7D">
          <w:rPr>
            <w:noProof/>
            <w:webHidden/>
          </w:rPr>
        </w:r>
        <w:r w:rsidR="000E0B7D">
          <w:rPr>
            <w:noProof/>
            <w:webHidden/>
          </w:rPr>
          <w:fldChar w:fldCharType="separate"/>
        </w:r>
        <w:r w:rsidR="000E0B7D">
          <w:rPr>
            <w:noProof/>
            <w:webHidden/>
          </w:rPr>
          <w:t>4</w:t>
        </w:r>
        <w:r w:rsidR="000E0B7D">
          <w:rPr>
            <w:noProof/>
            <w:webHidden/>
          </w:rPr>
          <w:fldChar w:fldCharType="end"/>
        </w:r>
      </w:hyperlink>
    </w:p>
    <w:p w14:paraId="37DE09A9" w14:textId="4AA14DE3" w:rsidR="000E0B7D" w:rsidRDefault="00000000">
      <w:pPr>
        <w:pStyle w:val="2c"/>
        <w:tabs>
          <w:tab w:val="right" w:leader="dot" w:pos="9393"/>
        </w:tabs>
        <w:rPr>
          <w:noProof/>
        </w:rPr>
      </w:pPr>
      <w:hyperlink w:anchor="_Toc232264539" w:history="1">
        <w:r w:rsidR="000E0B7D" w:rsidRPr="00B638A8">
          <w:rPr>
            <w:rStyle w:val="aff8"/>
            <w:noProof/>
          </w:rPr>
          <w:t>5.1. Модуль library/utils.py</w:t>
        </w:r>
        <w:r w:rsidR="000E0B7D">
          <w:rPr>
            <w:noProof/>
            <w:webHidden/>
          </w:rPr>
          <w:tab/>
        </w:r>
        <w:r w:rsidR="000E0B7D">
          <w:rPr>
            <w:noProof/>
            <w:webHidden/>
          </w:rPr>
          <w:fldChar w:fldCharType="begin"/>
        </w:r>
        <w:r w:rsidR="000E0B7D">
          <w:rPr>
            <w:noProof/>
            <w:webHidden/>
          </w:rPr>
          <w:instrText xml:space="preserve"> PAGEREF _Toc232264539 \h </w:instrText>
        </w:r>
        <w:r w:rsidR="000E0B7D">
          <w:rPr>
            <w:noProof/>
            <w:webHidden/>
          </w:rPr>
        </w:r>
        <w:r w:rsidR="000E0B7D">
          <w:rPr>
            <w:noProof/>
            <w:webHidden/>
          </w:rPr>
          <w:fldChar w:fldCharType="separate"/>
        </w:r>
        <w:r w:rsidR="000E0B7D">
          <w:rPr>
            <w:noProof/>
            <w:webHidden/>
          </w:rPr>
          <w:t>4</w:t>
        </w:r>
        <w:r w:rsidR="000E0B7D">
          <w:rPr>
            <w:noProof/>
            <w:webHidden/>
          </w:rPr>
          <w:fldChar w:fldCharType="end"/>
        </w:r>
      </w:hyperlink>
    </w:p>
    <w:p w14:paraId="5C2575FB" w14:textId="119D1C7E" w:rsidR="000E0B7D" w:rsidRDefault="00000000">
      <w:pPr>
        <w:pStyle w:val="2c"/>
        <w:tabs>
          <w:tab w:val="right" w:leader="dot" w:pos="9393"/>
        </w:tabs>
        <w:rPr>
          <w:noProof/>
        </w:rPr>
      </w:pPr>
      <w:hyperlink w:anchor="_Toc232264540" w:history="1">
        <w:r w:rsidR="000E0B7D" w:rsidRPr="00B638A8">
          <w:rPr>
            <w:rStyle w:val="aff8"/>
            <w:noProof/>
          </w:rPr>
          <w:t>5.2. Модуль scripts/reports.py</w:t>
        </w:r>
        <w:r w:rsidR="000E0B7D">
          <w:rPr>
            <w:noProof/>
            <w:webHidden/>
          </w:rPr>
          <w:tab/>
        </w:r>
        <w:r w:rsidR="000E0B7D">
          <w:rPr>
            <w:noProof/>
            <w:webHidden/>
          </w:rPr>
          <w:fldChar w:fldCharType="begin"/>
        </w:r>
        <w:r w:rsidR="000E0B7D">
          <w:rPr>
            <w:noProof/>
            <w:webHidden/>
          </w:rPr>
          <w:instrText xml:space="preserve"> PAGEREF _Toc232264540 \h </w:instrText>
        </w:r>
        <w:r w:rsidR="000E0B7D">
          <w:rPr>
            <w:noProof/>
            <w:webHidden/>
          </w:rPr>
        </w:r>
        <w:r w:rsidR="000E0B7D">
          <w:rPr>
            <w:noProof/>
            <w:webHidden/>
          </w:rPr>
          <w:fldChar w:fldCharType="separate"/>
        </w:r>
        <w:r w:rsidR="000E0B7D">
          <w:rPr>
            <w:noProof/>
            <w:webHidden/>
          </w:rPr>
          <w:t>11</w:t>
        </w:r>
        <w:r w:rsidR="000E0B7D">
          <w:rPr>
            <w:noProof/>
            <w:webHidden/>
          </w:rPr>
          <w:fldChar w:fldCharType="end"/>
        </w:r>
      </w:hyperlink>
    </w:p>
    <w:p w14:paraId="242BF301" w14:textId="5EEAA0EF" w:rsidR="000E0B7D" w:rsidRDefault="00000000">
      <w:pPr>
        <w:pStyle w:val="2c"/>
        <w:tabs>
          <w:tab w:val="right" w:leader="dot" w:pos="9393"/>
        </w:tabs>
        <w:rPr>
          <w:noProof/>
        </w:rPr>
      </w:pPr>
      <w:hyperlink w:anchor="_Toc232264541" w:history="1">
        <w:r w:rsidR="000E0B7D" w:rsidRPr="00B638A8">
          <w:rPr>
            <w:rStyle w:val="aff8"/>
            <w:noProof/>
          </w:rPr>
          <w:t>5.3. Модуль scripts/main.py</w:t>
        </w:r>
        <w:r w:rsidR="000E0B7D">
          <w:rPr>
            <w:noProof/>
            <w:webHidden/>
          </w:rPr>
          <w:tab/>
        </w:r>
        <w:r w:rsidR="000E0B7D">
          <w:rPr>
            <w:noProof/>
            <w:webHidden/>
          </w:rPr>
          <w:fldChar w:fldCharType="begin"/>
        </w:r>
        <w:r w:rsidR="000E0B7D">
          <w:rPr>
            <w:noProof/>
            <w:webHidden/>
          </w:rPr>
          <w:instrText xml:space="preserve"> PAGEREF _Toc232264541 \h </w:instrText>
        </w:r>
        <w:r w:rsidR="000E0B7D">
          <w:rPr>
            <w:noProof/>
            <w:webHidden/>
          </w:rPr>
        </w:r>
        <w:r w:rsidR="000E0B7D">
          <w:rPr>
            <w:noProof/>
            <w:webHidden/>
          </w:rPr>
          <w:fldChar w:fldCharType="separate"/>
        </w:r>
        <w:r w:rsidR="000E0B7D">
          <w:rPr>
            <w:noProof/>
            <w:webHidden/>
          </w:rPr>
          <w:t>16</w:t>
        </w:r>
        <w:r w:rsidR="000E0B7D">
          <w:rPr>
            <w:noProof/>
            <w:webHidden/>
          </w:rPr>
          <w:fldChar w:fldCharType="end"/>
        </w:r>
      </w:hyperlink>
    </w:p>
    <w:p w14:paraId="1F7E2041" w14:textId="45163884" w:rsidR="00DC32CC" w:rsidRDefault="00000000">
      <w:r>
        <w:fldChar w:fldCharType="end"/>
      </w:r>
    </w:p>
    <w:p w14:paraId="44A8234C" w14:textId="77777777" w:rsidR="00DC32CC" w:rsidRDefault="00000000">
      <w:r>
        <w:br w:type="page"/>
      </w:r>
    </w:p>
    <w:p w14:paraId="015EF19B" w14:textId="77777777" w:rsidR="00DC32CC" w:rsidRDefault="00000000">
      <w:pPr>
        <w:pStyle w:val="1"/>
      </w:pPr>
      <w:bookmarkStart w:id="1" w:name="_Toc232264534"/>
      <w:r>
        <w:lastRenderedPageBreak/>
        <w:t>1. Системные требования и версии ПО</w:t>
      </w:r>
      <w:bookmarkEnd w:id="1"/>
    </w:p>
    <w:p w14:paraId="3267765D" w14:textId="77777777" w:rsidR="00DC32CC" w:rsidRDefault="00000000">
      <w:pPr>
        <w:pStyle w:val="a0"/>
      </w:pPr>
      <w:r>
        <w:t>Python 3.8+ (рекомендуется 3.11);</w:t>
      </w:r>
    </w:p>
    <w:p w14:paraId="4634AA53" w14:textId="77777777" w:rsidR="00DC32CC" w:rsidRPr="000E0B7D" w:rsidRDefault="00000000">
      <w:pPr>
        <w:pStyle w:val="a0"/>
        <w:rPr>
          <w:lang w:val="ru-RU"/>
        </w:rPr>
      </w:pPr>
      <w:r>
        <w:t>NumPy</w:t>
      </w:r>
      <w:r w:rsidRPr="000E0B7D">
        <w:rPr>
          <w:lang w:val="ru-RU"/>
        </w:rPr>
        <w:t xml:space="preserve"> (массивы и вычисления </w:t>
      </w:r>
      <w:r>
        <w:t>Z</w:t>
      </w:r>
      <w:r w:rsidRPr="000E0B7D">
        <w:rPr>
          <w:lang w:val="ru-RU"/>
        </w:rPr>
        <w:t>-критерия);</w:t>
      </w:r>
    </w:p>
    <w:p w14:paraId="6D76FDA4" w14:textId="77777777" w:rsidR="00DC32CC" w:rsidRPr="000E0B7D" w:rsidRDefault="00000000">
      <w:pPr>
        <w:pStyle w:val="a0"/>
        <w:rPr>
          <w:lang w:val="ru-RU"/>
        </w:rPr>
      </w:pPr>
      <w:r>
        <w:t>Pandas</w:t>
      </w:r>
      <w:r w:rsidRPr="000E0B7D">
        <w:rPr>
          <w:lang w:val="ru-RU"/>
        </w:rPr>
        <w:t xml:space="preserve"> (объект </w:t>
      </w:r>
      <w:r>
        <w:t>DataFrame</w:t>
      </w:r>
      <w:r w:rsidRPr="000E0B7D">
        <w:rPr>
          <w:lang w:val="ru-RU"/>
        </w:rPr>
        <w:t>, обработка данных);</w:t>
      </w:r>
    </w:p>
    <w:p w14:paraId="08ED69C1" w14:textId="77777777" w:rsidR="00DC32CC" w:rsidRPr="000E0B7D" w:rsidRDefault="00000000">
      <w:pPr>
        <w:pStyle w:val="a0"/>
        <w:rPr>
          <w:lang w:val="ru-RU"/>
        </w:rPr>
      </w:pPr>
      <w:r>
        <w:t>Matplotlib</w:t>
      </w:r>
      <w:r w:rsidRPr="000E0B7D">
        <w:rPr>
          <w:lang w:val="ru-RU"/>
        </w:rPr>
        <w:t xml:space="preserve"> (построение диаграмм, </w:t>
      </w:r>
      <w:r>
        <w:t>backend</w:t>
      </w:r>
      <w:r w:rsidRPr="000E0B7D">
        <w:rPr>
          <w:lang w:val="ru-RU"/>
        </w:rPr>
        <w:t xml:space="preserve"> </w:t>
      </w:r>
      <w:r>
        <w:t>Agg</w:t>
      </w:r>
      <w:r w:rsidRPr="000E0B7D">
        <w:rPr>
          <w:lang w:val="ru-RU"/>
        </w:rPr>
        <w:t>);</w:t>
      </w:r>
    </w:p>
    <w:p w14:paraId="16FEB741" w14:textId="77777777" w:rsidR="00DC32CC" w:rsidRPr="000E0B7D" w:rsidRDefault="00000000">
      <w:pPr>
        <w:pStyle w:val="a0"/>
        <w:rPr>
          <w:lang w:val="ru-RU"/>
        </w:rPr>
      </w:pPr>
      <w:r>
        <w:t>Tkinter</w:t>
      </w:r>
      <w:r w:rsidRPr="000E0B7D">
        <w:rPr>
          <w:lang w:val="ru-RU"/>
        </w:rPr>
        <w:t xml:space="preserve"> (графический интерфейс, стандартная библиотека);</w:t>
      </w:r>
    </w:p>
    <w:p w14:paraId="44C8FD8C" w14:textId="77777777" w:rsidR="00DC32CC" w:rsidRPr="000E0B7D" w:rsidRDefault="00000000">
      <w:pPr>
        <w:pStyle w:val="a0"/>
        <w:rPr>
          <w:lang w:val="ru-RU"/>
        </w:rPr>
      </w:pPr>
      <w:r w:rsidRPr="000E0B7D">
        <w:rPr>
          <w:lang w:val="ru-RU"/>
        </w:rPr>
        <w:t xml:space="preserve">Среда разработки </w:t>
      </w:r>
      <w:r>
        <w:t>Spyder</w:t>
      </w:r>
      <w:r w:rsidRPr="000E0B7D">
        <w:rPr>
          <w:lang w:val="ru-RU"/>
        </w:rPr>
        <w:t xml:space="preserve">, линтер </w:t>
      </w:r>
      <w:r>
        <w:t>PyLint</w:t>
      </w:r>
      <w:r w:rsidRPr="000E0B7D">
        <w:rPr>
          <w:lang w:val="ru-RU"/>
        </w:rPr>
        <w:t xml:space="preserve"> (оценка ≥ 8/10).</w:t>
      </w:r>
    </w:p>
    <w:p w14:paraId="6DB3C1E4" w14:textId="77777777" w:rsidR="00DC32CC" w:rsidRPr="000E0B7D" w:rsidRDefault="00000000">
      <w:pPr>
        <w:pStyle w:val="1"/>
        <w:rPr>
          <w:lang w:val="ru-RU"/>
        </w:rPr>
      </w:pPr>
      <w:bookmarkStart w:id="2" w:name="_Toc232264535"/>
      <w:r w:rsidRPr="000E0B7D">
        <w:rPr>
          <w:lang w:val="ru-RU"/>
        </w:rPr>
        <w:t>2. Архитектура приложения и взаимосвязи модулей</w:t>
      </w:r>
      <w:bookmarkEnd w:id="2"/>
    </w:p>
    <w:p w14:paraId="24224675" w14:textId="77777777" w:rsidR="00DC32CC" w:rsidRPr="000E0B7D" w:rsidRDefault="00000000">
      <w:pPr>
        <w:rPr>
          <w:lang w:val="ru-RU"/>
        </w:rPr>
      </w:pPr>
      <w:r w:rsidRPr="000E0B7D">
        <w:rPr>
          <w:lang w:val="ru-RU"/>
        </w:rPr>
        <w:t xml:space="preserve">Приложение построено в функциональном стиле без использования классов и разделено на три логических модуля. Модуль </w:t>
      </w:r>
      <w:r>
        <w:t>library</w:t>
      </w:r>
      <w:r w:rsidRPr="000E0B7D">
        <w:rPr>
          <w:lang w:val="ru-RU"/>
        </w:rPr>
        <w:t>/</w:t>
      </w:r>
      <w:r>
        <w:t>utils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 xml:space="preserve"> содержит универсальные функции работы с данными, статистикой и файлами. Модуль </w:t>
      </w:r>
      <w:r>
        <w:t>scripts</w:t>
      </w:r>
      <w:r w:rsidRPr="000E0B7D">
        <w:rPr>
          <w:lang w:val="ru-RU"/>
        </w:rPr>
        <w:t>/</w:t>
      </w:r>
      <w:r>
        <w:t>reports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 xml:space="preserve"> отвечает за формирование текстовых и графических отчётов и опирается на функции </w:t>
      </w:r>
      <w:r>
        <w:t>utils</w:t>
      </w:r>
      <w:r w:rsidRPr="000E0B7D">
        <w:rPr>
          <w:lang w:val="ru-RU"/>
        </w:rPr>
        <w:t xml:space="preserve">. Модуль </w:t>
      </w:r>
      <w:r>
        <w:t>scripts</w:t>
      </w:r>
      <w:r w:rsidRPr="000E0B7D">
        <w:rPr>
          <w:lang w:val="ru-RU"/>
        </w:rPr>
        <w:t>/</w:t>
      </w:r>
      <w:r>
        <w:t>main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 xml:space="preserve"> реализует графический интерфейс и связывает действия пользователя с функциями обработки данных и построения отчётов. Общее состояние приложения хранится в едином словаре </w:t>
      </w:r>
      <w:r>
        <w:t>STATE</w:t>
      </w:r>
      <w:r w:rsidRPr="000E0B7D">
        <w:rPr>
          <w:lang w:val="ru-RU"/>
        </w:rPr>
        <w:t>, что позволяет передавать данные между функциями-обработчиками без классов.</w:t>
      </w:r>
    </w:p>
    <w:p w14:paraId="51F5CF4B" w14:textId="77777777" w:rsidR="00DC32CC" w:rsidRPr="000E0B7D" w:rsidRDefault="00000000">
      <w:pPr>
        <w:rPr>
          <w:lang w:val="ru-RU"/>
        </w:rPr>
      </w:pPr>
      <w:r w:rsidRPr="000E0B7D">
        <w:rPr>
          <w:lang w:val="ru-RU"/>
        </w:rPr>
        <w:t xml:space="preserve">Схема зависимостей: </w:t>
      </w:r>
      <w:r>
        <w:t>main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 xml:space="preserve"> → </w:t>
      </w:r>
      <w:r>
        <w:t>reports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 xml:space="preserve"> → </w:t>
      </w:r>
      <w:r>
        <w:t>utils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 xml:space="preserve">; </w:t>
      </w:r>
      <w:r>
        <w:t>main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 xml:space="preserve"> → </w:t>
      </w:r>
      <w:r>
        <w:t>utils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>.</w:t>
      </w:r>
    </w:p>
    <w:p w14:paraId="5E1E5373" w14:textId="77777777" w:rsidR="00DC32CC" w:rsidRDefault="00000000">
      <w:pPr>
        <w:pStyle w:val="1"/>
      </w:pPr>
      <w:bookmarkStart w:id="3" w:name="_Toc232264536"/>
      <w:r>
        <w:t>3. Структура каталогов</w:t>
      </w:r>
      <w:bookmarkEnd w:id="3"/>
    </w:p>
    <w:p w14:paraId="4C744F7F" w14:textId="77777777" w:rsidR="00DC32CC" w:rsidRPr="000E0B7D" w:rsidRDefault="00000000">
      <w:pPr>
        <w:pStyle w:val="a0"/>
        <w:rPr>
          <w:lang w:val="ru-RU"/>
        </w:rPr>
      </w:pPr>
      <w:r>
        <w:rPr>
          <w:b/>
        </w:rPr>
        <w:t>config</w:t>
      </w:r>
      <w:r w:rsidRPr="000E0B7D">
        <w:rPr>
          <w:b/>
          <w:lang w:val="ru-RU"/>
        </w:rPr>
        <w:t>.</w:t>
      </w:r>
      <w:r>
        <w:rPr>
          <w:b/>
        </w:rPr>
        <w:t>ini</w:t>
      </w:r>
      <w:r w:rsidRPr="000E0B7D">
        <w:rPr>
          <w:b/>
          <w:lang w:val="ru-RU"/>
        </w:rPr>
        <w:t xml:space="preserve"> — </w:t>
      </w:r>
      <w:r w:rsidRPr="000E0B7D">
        <w:rPr>
          <w:lang w:val="ru-RU"/>
        </w:rPr>
        <w:t>конфигурационный файл со всеми настройками;</w:t>
      </w:r>
    </w:p>
    <w:p w14:paraId="251AAA7B" w14:textId="77777777" w:rsidR="00DC32CC" w:rsidRPr="000E0B7D" w:rsidRDefault="00000000">
      <w:pPr>
        <w:pStyle w:val="a0"/>
        <w:rPr>
          <w:lang w:val="ru-RU"/>
        </w:rPr>
      </w:pPr>
      <w:r>
        <w:rPr>
          <w:b/>
        </w:rPr>
        <w:t>data</w:t>
      </w:r>
      <w:r w:rsidRPr="000E0B7D">
        <w:rPr>
          <w:b/>
          <w:lang w:val="ru-RU"/>
        </w:rPr>
        <w:t xml:space="preserve">/ — </w:t>
      </w:r>
      <w:r w:rsidRPr="000E0B7D">
        <w:rPr>
          <w:lang w:val="ru-RU"/>
        </w:rPr>
        <w:t xml:space="preserve">исходный </w:t>
      </w:r>
      <w:r>
        <w:t>CSV</w:t>
      </w:r>
      <w:r w:rsidRPr="000E0B7D">
        <w:rPr>
          <w:lang w:val="ru-RU"/>
        </w:rPr>
        <w:t xml:space="preserve">, справочники </w:t>
      </w:r>
      <w:r>
        <w:t>groups</w:t>
      </w:r>
      <w:r w:rsidRPr="000E0B7D">
        <w:rPr>
          <w:lang w:val="ru-RU"/>
        </w:rPr>
        <w:t>.</w:t>
      </w:r>
      <w:r>
        <w:t>csv</w:t>
      </w:r>
      <w:r w:rsidRPr="000E0B7D">
        <w:rPr>
          <w:lang w:val="ru-RU"/>
        </w:rPr>
        <w:t xml:space="preserve"> и </w:t>
      </w:r>
      <w:r>
        <w:t>pages</w:t>
      </w:r>
      <w:r w:rsidRPr="000E0B7D">
        <w:rPr>
          <w:lang w:val="ru-RU"/>
        </w:rPr>
        <w:t>.</w:t>
      </w:r>
      <w:r>
        <w:t>csv</w:t>
      </w:r>
      <w:r w:rsidRPr="000E0B7D">
        <w:rPr>
          <w:lang w:val="ru-RU"/>
        </w:rPr>
        <w:t xml:space="preserve">, двоичный файл данных </w:t>
      </w:r>
      <w:r>
        <w:t>ab</w:t>
      </w:r>
      <w:r w:rsidRPr="000E0B7D">
        <w:rPr>
          <w:lang w:val="ru-RU"/>
        </w:rPr>
        <w:t>_</w:t>
      </w:r>
      <w:r>
        <w:t>data</w:t>
      </w:r>
      <w:r w:rsidRPr="000E0B7D">
        <w:rPr>
          <w:lang w:val="ru-RU"/>
        </w:rPr>
        <w:t>.</w:t>
      </w:r>
      <w:r>
        <w:t>pkl</w:t>
      </w:r>
      <w:r w:rsidRPr="000E0B7D">
        <w:rPr>
          <w:lang w:val="ru-RU"/>
        </w:rPr>
        <w:t>;</w:t>
      </w:r>
    </w:p>
    <w:p w14:paraId="0B0B0761" w14:textId="77777777" w:rsidR="00DC32CC" w:rsidRPr="000E0B7D" w:rsidRDefault="00000000">
      <w:pPr>
        <w:pStyle w:val="a0"/>
        <w:rPr>
          <w:lang w:val="ru-RU"/>
        </w:rPr>
      </w:pPr>
      <w:r>
        <w:rPr>
          <w:b/>
        </w:rPr>
        <w:t>graphics</w:t>
      </w:r>
      <w:r w:rsidRPr="000E0B7D">
        <w:rPr>
          <w:b/>
          <w:lang w:val="ru-RU"/>
        </w:rPr>
        <w:t xml:space="preserve">/ — </w:t>
      </w:r>
      <w:r w:rsidRPr="000E0B7D">
        <w:rPr>
          <w:lang w:val="ru-RU"/>
        </w:rPr>
        <w:t>сохраняемые графические отчёты (.</w:t>
      </w:r>
      <w:r>
        <w:t>png</w:t>
      </w:r>
      <w:r w:rsidRPr="000E0B7D">
        <w:rPr>
          <w:lang w:val="ru-RU"/>
        </w:rPr>
        <w:t>);</w:t>
      </w:r>
    </w:p>
    <w:p w14:paraId="4126CDC9" w14:textId="77777777" w:rsidR="00DC32CC" w:rsidRPr="000E0B7D" w:rsidRDefault="00000000">
      <w:pPr>
        <w:pStyle w:val="a0"/>
        <w:rPr>
          <w:lang w:val="ru-RU"/>
        </w:rPr>
      </w:pPr>
      <w:r>
        <w:rPr>
          <w:b/>
        </w:rPr>
        <w:t>library</w:t>
      </w:r>
      <w:r w:rsidRPr="000E0B7D">
        <w:rPr>
          <w:b/>
          <w:lang w:val="ru-RU"/>
        </w:rPr>
        <w:t xml:space="preserve">/ — </w:t>
      </w:r>
      <w:r w:rsidRPr="000E0B7D">
        <w:rPr>
          <w:lang w:val="ru-RU"/>
        </w:rPr>
        <w:t xml:space="preserve">модуль </w:t>
      </w:r>
      <w:r>
        <w:t>utils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 xml:space="preserve"> с универсальными функциями;</w:t>
      </w:r>
    </w:p>
    <w:p w14:paraId="08B15EAE" w14:textId="77777777" w:rsidR="00DC32CC" w:rsidRDefault="00000000">
      <w:pPr>
        <w:pStyle w:val="a0"/>
      </w:pPr>
      <w:r>
        <w:rPr>
          <w:b/>
        </w:rPr>
        <w:t xml:space="preserve">notes/ — </w:t>
      </w:r>
      <w:r>
        <w:t>документация (данные руководства);</w:t>
      </w:r>
    </w:p>
    <w:p w14:paraId="1789F7B4" w14:textId="77777777" w:rsidR="00DC32CC" w:rsidRPr="000E0B7D" w:rsidRDefault="00000000">
      <w:pPr>
        <w:pStyle w:val="a0"/>
        <w:rPr>
          <w:lang w:val="ru-RU"/>
        </w:rPr>
      </w:pPr>
      <w:r>
        <w:rPr>
          <w:b/>
        </w:rPr>
        <w:t>output</w:t>
      </w:r>
      <w:r w:rsidRPr="000E0B7D">
        <w:rPr>
          <w:b/>
          <w:lang w:val="ru-RU"/>
        </w:rPr>
        <w:t xml:space="preserve">/ — </w:t>
      </w:r>
      <w:r w:rsidRPr="000E0B7D">
        <w:rPr>
          <w:lang w:val="ru-RU"/>
        </w:rPr>
        <w:t>сохраняемые текстовые отчёты (.</w:t>
      </w:r>
      <w:r>
        <w:t>txt</w:t>
      </w:r>
      <w:r w:rsidRPr="000E0B7D">
        <w:rPr>
          <w:lang w:val="ru-RU"/>
        </w:rPr>
        <w:t>);</w:t>
      </w:r>
    </w:p>
    <w:p w14:paraId="22F07A9A" w14:textId="77777777" w:rsidR="00DC32CC" w:rsidRPr="000E0B7D" w:rsidRDefault="00000000">
      <w:pPr>
        <w:pStyle w:val="a0"/>
        <w:rPr>
          <w:lang w:val="ru-RU"/>
        </w:rPr>
      </w:pPr>
      <w:r>
        <w:rPr>
          <w:b/>
        </w:rPr>
        <w:t>scripts</w:t>
      </w:r>
      <w:r w:rsidRPr="000E0B7D">
        <w:rPr>
          <w:b/>
          <w:lang w:val="ru-RU"/>
        </w:rPr>
        <w:t xml:space="preserve">/ — </w:t>
      </w:r>
      <w:r w:rsidRPr="000E0B7D">
        <w:rPr>
          <w:lang w:val="ru-RU"/>
        </w:rPr>
        <w:t xml:space="preserve">главный скрипт </w:t>
      </w:r>
      <w:r>
        <w:t>main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 xml:space="preserve"> и модуль </w:t>
      </w:r>
      <w:r>
        <w:t>reports</w:t>
      </w:r>
      <w:r w:rsidRPr="000E0B7D">
        <w:rPr>
          <w:lang w:val="ru-RU"/>
        </w:rPr>
        <w:t>.</w:t>
      </w:r>
      <w:r>
        <w:t>py</w:t>
      </w:r>
      <w:r w:rsidRPr="000E0B7D">
        <w:rPr>
          <w:lang w:val="ru-RU"/>
        </w:rPr>
        <w:t>.</w:t>
      </w:r>
    </w:p>
    <w:p w14:paraId="7E9C20FC" w14:textId="77777777" w:rsidR="00DC32CC" w:rsidRPr="000E0B7D" w:rsidRDefault="00000000">
      <w:pPr>
        <w:pStyle w:val="1"/>
        <w:rPr>
          <w:lang w:val="ru-RU"/>
        </w:rPr>
      </w:pPr>
      <w:bookmarkStart w:id="4" w:name="_Toc232264537"/>
      <w:r w:rsidRPr="000E0B7D">
        <w:rPr>
          <w:lang w:val="ru-RU"/>
        </w:rPr>
        <w:t>4. Схема базы данных и нормализация (3НФ)</w:t>
      </w:r>
      <w:bookmarkEnd w:id="4"/>
    </w:p>
    <w:p w14:paraId="46AA68D8" w14:textId="77777777" w:rsidR="00DC32CC" w:rsidRPr="000E0B7D" w:rsidRDefault="00000000">
      <w:pPr>
        <w:rPr>
          <w:lang w:val="ru-RU"/>
        </w:rPr>
      </w:pPr>
      <w:r w:rsidRPr="000E0B7D">
        <w:rPr>
          <w:lang w:val="ru-RU"/>
        </w:rPr>
        <w:t xml:space="preserve">Данные эксперимента приведены к третьей нормальной форме путём выделения двух справочников. Справочник </w:t>
      </w:r>
      <w:r>
        <w:t>groups</w:t>
      </w:r>
      <w:r w:rsidRPr="000E0B7D">
        <w:rPr>
          <w:lang w:val="ru-RU"/>
        </w:rPr>
        <w:t xml:space="preserve"> (</w:t>
      </w:r>
      <w:r>
        <w:t>groups</w:t>
      </w:r>
      <w:r w:rsidRPr="000E0B7D">
        <w:rPr>
          <w:lang w:val="ru-RU"/>
        </w:rPr>
        <w:t>.</w:t>
      </w:r>
      <w:r>
        <w:t>csv</w:t>
      </w:r>
      <w:r w:rsidRPr="000E0B7D">
        <w:rPr>
          <w:lang w:val="ru-RU"/>
        </w:rPr>
        <w:t xml:space="preserve">) хранит уникальные группы и их описания, справочник </w:t>
      </w:r>
      <w:r>
        <w:t>pages</w:t>
      </w:r>
      <w:r w:rsidRPr="000E0B7D">
        <w:rPr>
          <w:lang w:val="ru-RU"/>
        </w:rPr>
        <w:t xml:space="preserve"> (</w:t>
      </w:r>
      <w:r>
        <w:t>pages</w:t>
      </w:r>
      <w:r w:rsidRPr="000E0B7D">
        <w:rPr>
          <w:lang w:val="ru-RU"/>
        </w:rPr>
        <w:t>.</w:t>
      </w:r>
      <w:r>
        <w:t>csv</w:t>
      </w:r>
      <w:r w:rsidRPr="000E0B7D">
        <w:rPr>
          <w:lang w:val="ru-RU"/>
        </w:rPr>
        <w:t xml:space="preserve">) — версии страниц и их описания. Основная таблица фактов ссылается на эти справочники по полям </w:t>
      </w:r>
      <w:r>
        <w:t>group</w:t>
      </w:r>
      <w:r w:rsidRPr="000E0B7D">
        <w:rPr>
          <w:lang w:val="ru-RU"/>
        </w:rPr>
        <w:t xml:space="preserve"> и </w:t>
      </w:r>
      <w:r>
        <w:t>landing</w:t>
      </w:r>
      <w:r w:rsidRPr="000E0B7D">
        <w:rPr>
          <w:lang w:val="ru-RU"/>
        </w:rPr>
        <w:t>_</w:t>
      </w:r>
      <w:r>
        <w:t>page</w:t>
      </w:r>
      <w:r w:rsidRPr="000E0B7D">
        <w:rPr>
          <w:lang w:val="ru-RU"/>
        </w:rPr>
        <w:t>.</w:t>
      </w:r>
    </w:p>
    <w:p w14:paraId="128505B5" w14:textId="77777777" w:rsidR="00DC32CC" w:rsidRPr="000E0B7D" w:rsidRDefault="00000000">
      <w:pPr>
        <w:rPr>
          <w:lang w:val="ru-RU"/>
        </w:rPr>
      </w:pPr>
      <w:r w:rsidRPr="000E0B7D">
        <w:rPr>
          <w:lang w:val="ru-RU"/>
        </w:rPr>
        <w:lastRenderedPageBreak/>
        <w:t>Обоснование 3НФ: в каждой таблице отсутствуют повторяющиеся группы столбцов (1НФ выполнена), все неключевые атрибуты полностью зависят от ключа (2НФ), и отсутствуют транзитивные зависимости неключевых атрибутов друг от друга (3НФ). Например, описание группы зависит только от идентификатора группы и вынесено в отдельный справочник, что исключает дублирование описаний в таблице фактов.</w:t>
      </w:r>
    </w:p>
    <w:p w14:paraId="14389F10" w14:textId="77777777" w:rsidR="00DC32CC" w:rsidRDefault="00000000">
      <w:r>
        <w:t>Таблица 1 — Атрибуты основного набора данных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DC32CC" w14:paraId="502C137B" w14:textId="77777777" w:rsidTr="00DC3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</w:tcPr>
          <w:p w14:paraId="5B3AE607" w14:textId="77777777" w:rsidR="00DC32CC" w:rsidRDefault="00000000">
            <w:r>
              <w:t>Атрибут</w:t>
            </w:r>
          </w:p>
        </w:tc>
        <w:tc>
          <w:tcPr>
            <w:tcW w:w="3134" w:type="dxa"/>
          </w:tcPr>
          <w:p w14:paraId="7D9783BD" w14:textId="77777777" w:rsidR="00DC32C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</w:t>
            </w:r>
          </w:p>
        </w:tc>
        <w:tc>
          <w:tcPr>
            <w:tcW w:w="3134" w:type="dxa"/>
          </w:tcPr>
          <w:p w14:paraId="38A5EAC3" w14:textId="77777777" w:rsidR="00DC32C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DC32CC" w14:paraId="2355BCDA" w14:textId="77777777" w:rsidTr="00DC3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</w:tcPr>
          <w:p w14:paraId="45F42AF4" w14:textId="77777777" w:rsidR="00DC32CC" w:rsidRDefault="00000000">
            <w:r>
              <w:t>user_id</w:t>
            </w:r>
          </w:p>
        </w:tc>
        <w:tc>
          <w:tcPr>
            <w:tcW w:w="3134" w:type="dxa"/>
          </w:tcPr>
          <w:p w14:paraId="4320A13E" w14:textId="77777777" w:rsidR="00DC32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134" w:type="dxa"/>
          </w:tcPr>
          <w:p w14:paraId="55D68FC1" w14:textId="77777777" w:rsidR="00DC32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уникальный идентификатор пользователя</w:t>
            </w:r>
          </w:p>
        </w:tc>
      </w:tr>
      <w:tr w:rsidR="00DC32CC" w14:paraId="47E63917" w14:textId="77777777" w:rsidTr="00DC32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</w:tcPr>
          <w:p w14:paraId="2B3AB397" w14:textId="77777777" w:rsidR="00DC32CC" w:rsidRDefault="00000000">
            <w:r>
              <w:t>timestamp</w:t>
            </w:r>
          </w:p>
        </w:tc>
        <w:tc>
          <w:tcPr>
            <w:tcW w:w="3134" w:type="dxa"/>
          </w:tcPr>
          <w:p w14:paraId="06086AC5" w14:textId="77777777" w:rsidR="00DC32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str/date</w:t>
            </w:r>
          </w:p>
        </w:tc>
        <w:tc>
          <w:tcPr>
            <w:tcW w:w="3134" w:type="dxa"/>
          </w:tcPr>
          <w:p w14:paraId="0BF4C2EA" w14:textId="77777777" w:rsidR="00DC32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время действия пользователя</w:t>
            </w:r>
          </w:p>
        </w:tc>
      </w:tr>
      <w:tr w:rsidR="00DC32CC" w14:paraId="46B4A35D" w14:textId="77777777" w:rsidTr="00DC3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</w:tcPr>
          <w:p w14:paraId="6628F607" w14:textId="77777777" w:rsidR="00DC32CC" w:rsidRDefault="00000000">
            <w:r>
              <w:t>group</w:t>
            </w:r>
          </w:p>
        </w:tc>
        <w:tc>
          <w:tcPr>
            <w:tcW w:w="3134" w:type="dxa"/>
          </w:tcPr>
          <w:p w14:paraId="4C73601B" w14:textId="77777777" w:rsidR="00DC32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</w:t>
            </w:r>
          </w:p>
        </w:tc>
        <w:tc>
          <w:tcPr>
            <w:tcW w:w="3134" w:type="dxa"/>
          </w:tcPr>
          <w:p w14:paraId="013AC56D" w14:textId="77777777" w:rsidR="00DC32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группа: control или treatment</w:t>
            </w:r>
          </w:p>
        </w:tc>
      </w:tr>
      <w:tr w:rsidR="00DC32CC" w14:paraId="35A15850" w14:textId="77777777" w:rsidTr="00DC32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</w:tcPr>
          <w:p w14:paraId="1AEC0C8B" w14:textId="77777777" w:rsidR="00DC32CC" w:rsidRDefault="00000000">
            <w:r>
              <w:t>landing_page</w:t>
            </w:r>
          </w:p>
        </w:tc>
        <w:tc>
          <w:tcPr>
            <w:tcW w:w="3134" w:type="dxa"/>
          </w:tcPr>
          <w:p w14:paraId="6CA9E2B2" w14:textId="77777777" w:rsidR="00DC32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</w:t>
            </w:r>
          </w:p>
        </w:tc>
        <w:tc>
          <w:tcPr>
            <w:tcW w:w="3134" w:type="dxa"/>
          </w:tcPr>
          <w:p w14:paraId="4C6ABB54" w14:textId="77777777" w:rsidR="00DC32C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страница: old_page или new_page</w:t>
            </w:r>
          </w:p>
        </w:tc>
      </w:tr>
      <w:tr w:rsidR="00DC32CC" w14:paraId="0841B050" w14:textId="77777777" w:rsidTr="00DC3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</w:tcPr>
          <w:p w14:paraId="09C5C3E4" w14:textId="77777777" w:rsidR="00DC32CC" w:rsidRDefault="00000000">
            <w:r>
              <w:t>converted</w:t>
            </w:r>
          </w:p>
        </w:tc>
        <w:tc>
          <w:tcPr>
            <w:tcW w:w="3134" w:type="dxa"/>
          </w:tcPr>
          <w:p w14:paraId="02F8B89B" w14:textId="77777777" w:rsidR="00DC32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3134" w:type="dxa"/>
          </w:tcPr>
          <w:p w14:paraId="1ACEBD52" w14:textId="77777777" w:rsidR="00DC32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признак конверсии: 0 или 1</w:t>
            </w:r>
          </w:p>
        </w:tc>
      </w:tr>
    </w:tbl>
    <w:p w14:paraId="5B15960C" w14:textId="77777777" w:rsidR="00DC32CC" w:rsidRDefault="00000000">
      <w:pPr>
        <w:pStyle w:val="1"/>
      </w:pPr>
      <w:bookmarkStart w:id="5" w:name="_Toc232264538"/>
      <w:r>
        <w:t>5. Листинги модулей</w:t>
      </w:r>
      <w:bookmarkEnd w:id="5"/>
    </w:p>
    <w:p w14:paraId="662A31E9" w14:textId="77777777" w:rsidR="00DC32CC" w:rsidRPr="000E0B7D" w:rsidRDefault="00000000">
      <w:pPr>
        <w:rPr>
          <w:lang w:val="ru-RU"/>
        </w:rPr>
      </w:pPr>
      <w:r w:rsidRPr="000E0B7D">
        <w:rPr>
          <w:lang w:val="ru-RU"/>
        </w:rPr>
        <w:t>Ниже приведены полные листинги модулей приложения с комментариями. Все функции снабжены строками документации (</w:t>
      </w:r>
      <w:r>
        <w:t>docstring</w:t>
      </w:r>
      <w:r w:rsidRPr="000E0B7D">
        <w:rPr>
          <w:lang w:val="ru-RU"/>
        </w:rPr>
        <w:t>) с описанием назначения, параметров, возвращаемого значения и указанием автора.</w:t>
      </w:r>
    </w:p>
    <w:p w14:paraId="7BC99287" w14:textId="77777777" w:rsidR="00DC32CC" w:rsidRPr="000E0B7D" w:rsidRDefault="00000000">
      <w:pPr>
        <w:pStyle w:val="21"/>
        <w:rPr>
          <w:lang w:val="ru-RU"/>
        </w:rPr>
      </w:pPr>
      <w:bookmarkStart w:id="6" w:name="_Toc232264539"/>
      <w:r w:rsidRPr="000E0B7D">
        <w:rPr>
          <w:lang w:val="ru-RU"/>
        </w:rPr>
        <w:t xml:space="preserve">5.1. Модуль </w:t>
      </w:r>
      <w:r>
        <w:t>library</w:t>
      </w:r>
      <w:r w:rsidRPr="000E0B7D">
        <w:rPr>
          <w:lang w:val="ru-RU"/>
        </w:rPr>
        <w:t>/</w:t>
      </w:r>
      <w:r>
        <w:t>utils</w:t>
      </w:r>
      <w:r w:rsidRPr="000E0B7D">
        <w:rPr>
          <w:lang w:val="ru-RU"/>
        </w:rPr>
        <w:t>.</w:t>
      </w:r>
      <w:r>
        <w:t>py</w:t>
      </w:r>
      <w:bookmarkEnd w:id="6"/>
    </w:p>
    <w:p w14:paraId="7F0751E8" w14:textId="77777777" w:rsidR="00DC32CC" w:rsidRPr="000E0B7D" w:rsidRDefault="00000000">
      <w:pPr>
        <w:rPr>
          <w:lang w:val="ru-RU"/>
        </w:rPr>
      </w:pPr>
      <w:r w:rsidRPr="000E0B7D">
        <w:rPr>
          <w:rFonts w:ascii="Consolas" w:hAnsi="Consolas"/>
          <w:sz w:val="18"/>
          <w:lang w:val="ru-RU"/>
        </w:rPr>
        <w:t xml:space="preserve"># -*- </w:t>
      </w:r>
      <w:r>
        <w:rPr>
          <w:rFonts w:ascii="Consolas" w:hAnsi="Consolas"/>
          <w:sz w:val="18"/>
        </w:rPr>
        <w:t>coding</w:t>
      </w:r>
      <w:r w:rsidRPr="000E0B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utf</w:t>
      </w:r>
      <w:r w:rsidRPr="000E0B7D">
        <w:rPr>
          <w:rFonts w:ascii="Consolas" w:hAnsi="Consolas"/>
          <w:sz w:val="18"/>
          <w:lang w:val="ru-RU"/>
        </w:rPr>
        <w:t>-8 -*-</w:t>
      </w:r>
      <w:r w:rsidRPr="000E0B7D">
        <w:rPr>
          <w:rFonts w:ascii="Consolas" w:hAnsi="Consolas"/>
          <w:sz w:val="18"/>
          <w:lang w:val="ru-RU"/>
        </w:rPr>
        <w:br/>
        <w:t xml:space="preserve">"""Модуль универсальных функций приложения «Анализ 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-тестирования».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>Содержит функции для работы с конфигурацией, загрузки и очистки данных</w:t>
      </w:r>
      <w:r w:rsidRPr="000E0B7D">
        <w:rPr>
          <w:rFonts w:ascii="Consolas" w:hAnsi="Consolas"/>
          <w:sz w:val="18"/>
          <w:lang w:val="ru-RU"/>
        </w:rPr>
        <w:br/>
        <w:t xml:space="preserve">средствами 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, сохранения/загрузки данных в двоичном формате (</w:t>
      </w:r>
      <w:r>
        <w:rPr>
          <w:rFonts w:ascii="Consolas" w:hAnsi="Consolas"/>
          <w:sz w:val="18"/>
        </w:rPr>
        <w:t>pickle</w:t>
      </w:r>
      <w:r w:rsidRPr="000E0B7D">
        <w:rPr>
          <w:rFonts w:ascii="Consolas" w:hAnsi="Consolas"/>
          <w:sz w:val="18"/>
          <w:lang w:val="ru-RU"/>
        </w:rPr>
        <w:t>),</w:t>
      </w:r>
      <w:r w:rsidRPr="000E0B7D">
        <w:rPr>
          <w:rFonts w:ascii="Consolas" w:hAnsi="Consolas"/>
          <w:sz w:val="18"/>
          <w:lang w:val="ru-RU"/>
        </w:rPr>
        <w:br/>
        <w:t>работы со справочниками и расчёта статистических показателей.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>Все функции написаны в функциональном стиле (без использования классов).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>Автор: Шапкин Семён Григорьевич (логика обработки данных и статистика),</w:t>
      </w:r>
      <w:r w:rsidRPr="000E0B7D">
        <w:rPr>
          <w:rFonts w:ascii="Consolas" w:hAnsi="Consolas"/>
          <w:sz w:val="18"/>
          <w:lang w:val="ru-RU"/>
        </w:rPr>
        <w:br/>
        <w:t xml:space="preserve">        Власенков Максим Максимович (файловый ввод/вывод).</w:t>
      </w:r>
      <w:r w:rsidRPr="000E0B7D">
        <w:rPr>
          <w:rFonts w:ascii="Consolas" w:hAnsi="Consolas"/>
          <w:sz w:val="18"/>
          <w:lang w:val="ru-RU"/>
        </w:rPr>
        <w:br/>
        <w:t>"""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configparser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numpy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np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pd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br/>
      </w:r>
      <w:r w:rsidRPr="000E0B7D">
        <w:rPr>
          <w:rFonts w:ascii="Consolas" w:hAnsi="Consolas"/>
          <w:sz w:val="18"/>
          <w:lang w:val="ru-RU"/>
        </w:rPr>
        <w:br/>
        <w:t># Ожидаемые столбцы исходного набора данных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EXPECTED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COLUMNS</w:t>
      </w:r>
      <w:r w:rsidRPr="000E0B7D">
        <w:rPr>
          <w:rFonts w:ascii="Consolas" w:hAnsi="Consolas"/>
          <w:sz w:val="18"/>
          <w:lang w:val="ru-RU"/>
        </w:rPr>
        <w:t xml:space="preserve"> = ["</w:t>
      </w:r>
      <w:r>
        <w:rPr>
          <w:rFonts w:ascii="Consolas" w:hAnsi="Consolas"/>
          <w:sz w:val="18"/>
        </w:rPr>
        <w:t>user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id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timestamp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group</w:t>
      </w:r>
      <w:r w:rsidRPr="000E0B7D">
        <w:rPr>
          <w:rFonts w:ascii="Consolas" w:hAnsi="Consolas"/>
          <w:sz w:val="18"/>
          <w:lang w:val="ru-RU"/>
        </w:rPr>
        <w:t>",</w:t>
      </w:r>
      <w:r w:rsidRPr="000E0B7D">
        <w:rPr>
          <w:rFonts w:ascii="Consolas" w:hAnsi="Consolas"/>
          <w:sz w:val="18"/>
          <w:lang w:val="ru-RU"/>
        </w:rPr>
        <w:br/>
        <w:t xml:space="preserve">                    "</w:t>
      </w:r>
      <w:r>
        <w:rPr>
          <w:rFonts w:ascii="Consolas" w:hAnsi="Consolas"/>
          <w:sz w:val="18"/>
        </w:rPr>
        <w:t>landing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page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converted</w:t>
      </w:r>
      <w:r w:rsidRPr="000E0B7D">
        <w:rPr>
          <w:rFonts w:ascii="Consolas" w:hAnsi="Consolas"/>
          <w:sz w:val="18"/>
          <w:lang w:val="ru-RU"/>
        </w:rPr>
        <w:t>"]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># Корректные сочетания группы и показанной страницы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VALID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PAIRS</w:t>
      </w:r>
      <w:r w:rsidRPr="000E0B7D">
        <w:rPr>
          <w:rFonts w:ascii="Consolas" w:hAnsi="Consolas"/>
          <w:sz w:val="18"/>
          <w:lang w:val="ru-RU"/>
        </w:rPr>
        <w:t xml:space="preserve"> = {"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": "</w:t>
      </w:r>
      <w:r>
        <w:rPr>
          <w:rFonts w:ascii="Consolas" w:hAnsi="Consolas"/>
          <w:sz w:val="18"/>
        </w:rPr>
        <w:t>old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page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": "</w:t>
      </w:r>
      <w:r>
        <w:rPr>
          <w:rFonts w:ascii="Consolas" w:hAnsi="Consolas"/>
          <w:sz w:val="18"/>
        </w:rPr>
        <w:t>new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page</w:t>
      </w:r>
      <w:r w:rsidRPr="000E0B7D">
        <w:rPr>
          <w:rFonts w:ascii="Consolas" w:hAnsi="Consolas"/>
          <w:sz w:val="18"/>
          <w:lang w:val="ru-RU"/>
        </w:rPr>
        <w:t>"}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0E0B7D">
        <w:rPr>
          <w:rFonts w:ascii="Consolas" w:hAnsi="Consolas"/>
          <w:sz w:val="18"/>
          <w:lang w:val="ru-RU"/>
        </w:rPr>
        <w:t>():</w:t>
      </w:r>
      <w:r w:rsidRPr="000E0B7D">
        <w:rPr>
          <w:rFonts w:ascii="Consolas" w:hAnsi="Consolas"/>
          <w:sz w:val="18"/>
          <w:lang w:val="ru-RU"/>
        </w:rPr>
        <w:br/>
        <w:t xml:space="preserve">    """Вернуть абсолютный путь к корневому каталогу </w:t>
      </w:r>
      <w:r>
        <w:rPr>
          <w:rFonts w:ascii="Consolas" w:hAnsi="Consolas"/>
          <w:sz w:val="18"/>
        </w:rPr>
        <w:t>work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Путь вычисляется относительно расположения этого модуля</w:t>
      </w:r>
      <w:r w:rsidRPr="000E0B7D">
        <w:rPr>
          <w:rFonts w:ascii="Consolas" w:hAnsi="Consolas"/>
          <w:sz w:val="18"/>
          <w:lang w:val="ru-RU"/>
        </w:rPr>
        <w:br/>
        <w:t xml:space="preserve">    (</w:t>
      </w:r>
      <w:r>
        <w:rPr>
          <w:rFonts w:ascii="Consolas" w:hAnsi="Consolas"/>
          <w:sz w:val="18"/>
        </w:rPr>
        <w:t>work</w:t>
      </w:r>
      <w:r w:rsidRPr="000E0B7D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library</w:t>
      </w:r>
      <w:r w:rsidRPr="000E0B7D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utils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py</w:t>
      </w:r>
      <w:r w:rsidRPr="000E0B7D">
        <w:rPr>
          <w:rFonts w:ascii="Consolas" w:hAnsi="Consolas"/>
          <w:sz w:val="18"/>
          <w:lang w:val="ru-RU"/>
        </w:rPr>
        <w:t xml:space="preserve"> -&gt; </w:t>
      </w:r>
      <w:r>
        <w:rPr>
          <w:rFonts w:ascii="Consolas" w:hAnsi="Consolas"/>
          <w:sz w:val="18"/>
        </w:rPr>
        <w:t>work</w:t>
      </w:r>
      <w:r w:rsidRPr="000E0B7D">
        <w:rPr>
          <w:rFonts w:ascii="Consolas" w:hAnsi="Consolas"/>
          <w:sz w:val="18"/>
          <w:lang w:val="ru-RU"/>
        </w:rPr>
        <w:t>), что гарантирует корректную</w:t>
      </w:r>
      <w:r w:rsidRPr="000E0B7D">
        <w:rPr>
          <w:rFonts w:ascii="Consolas" w:hAnsi="Consolas"/>
          <w:sz w:val="18"/>
          <w:lang w:val="ru-RU"/>
        </w:rPr>
        <w:br/>
        <w:t xml:space="preserve">    работу независимо от текущего рабочего каталога.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Нет.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 xml:space="preserve">: абсолютный путь к каталогу </w:t>
      </w:r>
      <w:r>
        <w:rPr>
          <w:rFonts w:ascii="Consolas" w:hAnsi="Consolas"/>
          <w:sz w:val="18"/>
        </w:rPr>
        <w:t>work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# Каталог </w:t>
      </w:r>
      <w:r>
        <w:rPr>
          <w:rFonts w:ascii="Consolas" w:hAnsi="Consolas"/>
          <w:sz w:val="18"/>
        </w:rPr>
        <w:t>library</w:t>
      </w:r>
      <w:r w:rsidRPr="000E0B7D">
        <w:rPr>
          <w:rFonts w:ascii="Consolas" w:hAnsi="Consolas"/>
          <w:sz w:val="18"/>
          <w:lang w:val="ru-RU"/>
        </w:rPr>
        <w:t xml:space="preserve"> -&gt; подняться на один уровень вверх до </w:t>
      </w:r>
      <w:r>
        <w:rPr>
          <w:rFonts w:ascii="Consolas" w:hAnsi="Consolas"/>
          <w:sz w:val="18"/>
        </w:rPr>
        <w:t>work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library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dirname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abspath</w:t>
      </w:r>
      <w:r w:rsidRPr="000E0B7D">
        <w:rPr>
          <w:rFonts w:ascii="Consolas" w:hAnsi="Consolas"/>
          <w:sz w:val="18"/>
          <w:lang w:val="ru-RU"/>
        </w:rPr>
        <w:t>(__</w:t>
      </w:r>
      <w:r>
        <w:rPr>
          <w:rFonts w:ascii="Consolas" w:hAnsi="Consolas"/>
          <w:sz w:val="18"/>
        </w:rPr>
        <w:t>file</w:t>
      </w:r>
      <w:r w:rsidRPr="000E0B7D">
        <w:rPr>
          <w:rFonts w:ascii="Consolas" w:hAnsi="Consolas"/>
          <w:sz w:val="18"/>
          <w:lang w:val="ru-RU"/>
        </w:rPr>
        <w:t>__))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dirname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library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load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filename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ini</w:t>
      </w:r>
      <w:r w:rsidRPr="000E0B7D">
        <w:rPr>
          <w:rFonts w:ascii="Consolas" w:hAnsi="Consolas"/>
          <w:sz w:val="18"/>
          <w:lang w:val="ru-RU"/>
        </w:rPr>
        <w:t>"):</w:t>
      </w:r>
      <w:r w:rsidRPr="000E0B7D">
        <w:rPr>
          <w:rFonts w:ascii="Consolas" w:hAnsi="Consolas"/>
          <w:sz w:val="18"/>
          <w:lang w:val="ru-RU"/>
        </w:rPr>
        <w:br/>
        <w:t xml:space="preserve">    """Загрузить конфигурационный файл приложения.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filename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 xml:space="preserve">): имя конфигурационного файла в корне </w:t>
      </w:r>
      <w:r>
        <w:rPr>
          <w:rFonts w:ascii="Consolas" w:hAnsi="Consolas"/>
          <w:sz w:val="18"/>
        </w:rPr>
        <w:t>work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</w:p>
    <w:p w14:paraId="56DE1DB4" w14:textId="77777777" w:rsidR="00DC32CC" w:rsidRPr="000E0B7D" w:rsidRDefault="00000000">
      <w:pPr>
        <w:rPr>
          <w:lang w:val="ru-RU"/>
        </w:rPr>
      </w:pPr>
      <w:r w:rsidRPr="000E0B7D">
        <w:rPr>
          <w:rFonts w:ascii="Consolas" w:hAnsi="Consolas"/>
          <w:sz w:val="18"/>
          <w:lang w:val="ru-RU"/>
        </w:rPr>
        <w:t xml:space="preserve">        </w:t>
      </w:r>
      <w:r>
        <w:rPr>
          <w:rFonts w:ascii="Consolas" w:hAnsi="Consolas"/>
          <w:sz w:val="18"/>
        </w:rPr>
        <w:t>configparser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ConfigParser</w:t>
      </w:r>
      <w:r w:rsidRPr="000E0B7D">
        <w:rPr>
          <w:rFonts w:ascii="Consolas" w:hAnsi="Consolas"/>
          <w:sz w:val="18"/>
          <w:lang w:val="ru-RU"/>
        </w:rPr>
        <w:t>: объект с прочитанными настройками.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configparser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ConfigParser</w:t>
      </w:r>
      <w:r w:rsidRPr="000E0B7D">
        <w:rPr>
          <w:rFonts w:ascii="Consolas" w:hAnsi="Consolas"/>
          <w:sz w:val="18"/>
          <w:lang w:val="ru-RU"/>
        </w:rPr>
        <w:t>()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join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0E0B7D">
        <w:rPr>
          <w:rFonts w:ascii="Consolas" w:hAnsi="Consolas"/>
          <w:sz w:val="18"/>
          <w:lang w:val="ru-RU"/>
        </w:rPr>
        <w:t xml:space="preserve">(), </w:t>
      </w:r>
      <w:r>
        <w:rPr>
          <w:rFonts w:ascii="Consolas" w:hAnsi="Consolas"/>
          <w:sz w:val="18"/>
        </w:rPr>
        <w:t>filename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exists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raise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FileNotFoundError</w:t>
      </w:r>
      <w:r w:rsidRPr="000E0B7D">
        <w:rPr>
          <w:rFonts w:ascii="Consolas" w:hAnsi="Consolas"/>
          <w:sz w:val="18"/>
          <w:lang w:val="ru-RU"/>
        </w:rPr>
        <w:t>(</w:t>
      </w:r>
      <w:r w:rsidRPr="000E0B7D">
        <w:rPr>
          <w:rFonts w:ascii="Consolas" w:hAnsi="Consolas"/>
          <w:sz w:val="18"/>
          <w:lang w:val="ru-RU"/>
        </w:rPr>
        <w:br/>
        <w:t xml:space="preserve">            "Не найден конфигурационный файл: " +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br/>
        <w:t xml:space="preserve">        )</w:t>
      </w:r>
      <w:r w:rsidRPr="000E0B7D">
        <w:rPr>
          <w:rFonts w:ascii="Consolas" w:hAnsi="Consolas"/>
          <w:sz w:val="18"/>
          <w:lang w:val="ru-RU"/>
        </w:rPr>
        <w:br/>
        <w:t xml:space="preserve">    # </w:t>
      </w:r>
      <w:r>
        <w:rPr>
          <w:rFonts w:ascii="Consolas" w:hAnsi="Consolas"/>
          <w:sz w:val="18"/>
        </w:rPr>
        <w:t>encoding</w:t>
      </w:r>
      <w:r w:rsidRPr="000E0B7D">
        <w:rPr>
          <w:rFonts w:ascii="Consolas" w:hAnsi="Consolas"/>
          <w:sz w:val="18"/>
          <w:lang w:val="ru-RU"/>
        </w:rPr>
        <w:t xml:space="preserve"> указывается явно для поддержки кириллицы в комментариях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read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encoding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utf</w:t>
      </w:r>
      <w:r w:rsidRPr="000E0B7D">
        <w:rPr>
          <w:rFonts w:ascii="Consolas" w:hAnsi="Consolas"/>
          <w:sz w:val="18"/>
          <w:lang w:val="ru-RU"/>
        </w:rPr>
        <w:t>-8")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resolve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relative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"""Преобразовать относительный путь (из конфига) в абсолютный.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relative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 xml:space="preserve">): путь относительно каталога </w:t>
      </w:r>
      <w:r>
        <w:rPr>
          <w:rFonts w:ascii="Consolas" w:hAnsi="Consolas"/>
          <w:sz w:val="18"/>
        </w:rPr>
        <w:t>work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: абсолютный путь к файлу или каталогу.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join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0E0B7D">
        <w:rPr>
          <w:rFonts w:ascii="Consolas" w:hAnsi="Consolas"/>
          <w:sz w:val="18"/>
          <w:lang w:val="ru-RU"/>
        </w:rPr>
        <w:t xml:space="preserve">(), </w:t>
      </w:r>
      <w:r>
        <w:rPr>
          <w:rFonts w:ascii="Consolas" w:hAnsi="Consolas"/>
          <w:sz w:val="18"/>
        </w:rPr>
        <w:t>relative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load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relative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"""Загрузить исходные данные из 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 xml:space="preserve">-файла в 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relative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 xml:space="preserve">): относительный путь к 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>-файлу.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: загруженные данные.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resolve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relative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exists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raise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FileNotFoundError</w:t>
      </w:r>
      <w:r w:rsidRPr="000E0B7D">
        <w:rPr>
          <w:rFonts w:ascii="Consolas" w:hAnsi="Consolas"/>
          <w:sz w:val="18"/>
          <w:lang w:val="ru-RU"/>
        </w:rPr>
        <w:t xml:space="preserve">("Не найден файл данных 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 xml:space="preserve">: " + 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pd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read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# Проверяем наличие всех ожидаемых столбцов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missing</w:t>
      </w:r>
      <w:r w:rsidRPr="000E0B7D">
        <w:rPr>
          <w:rFonts w:ascii="Consolas" w:hAnsi="Consolas"/>
          <w:sz w:val="18"/>
          <w:lang w:val="ru-RU"/>
        </w:rPr>
        <w:t xml:space="preserve"> = [</w:t>
      </w:r>
      <w:r>
        <w:rPr>
          <w:rFonts w:ascii="Consolas" w:hAnsi="Consolas"/>
          <w:sz w:val="18"/>
        </w:rPr>
        <w:t>c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for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EXPECTED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COLUMNS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columns</w:t>
      </w:r>
      <w:r w:rsidRPr="000E0B7D">
        <w:rPr>
          <w:rFonts w:ascii="Consolas" w:hAnsi="Consolas"/>
          <w:sz w:val="18"/>
          <w:lang w:val="ru-RU"/>
        </w:rPr>
        <w:t>]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missing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raise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ValueError</w:t>
      </w:r>
      <w:r w:rsidRPr="000E0B7D">
        <w:rPr>
          <w:rFonts w:ascii="Consolas" w:hAnsi="Consolas"/>
          <w:sz w:val="18"/>
          <w:lang w:val="ru-RU"/>
        </w:rPr>
        <w:t xml:space="preserve">("В 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 xml:space="preserve"> отсутствуют столбцы: " + ", ".</w:t>
      </w:r>
      <w:r>
        <w:rPr>
          <w:rFonts w:ascii="Consolas" w:hAnsi="Consolas"/>
          <w:sz w:val="18"/>
        </w:rPr>
        <w:t>join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missing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clean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"""Очистить набор данных от дубликатов и некорректных строк.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Выполняемые операции:</w:t>
      </w:r>
    </w:p>
    <w:p w14:paraId="222655F0" w14:textId="77777777" w:rsidR="00DC32CC" w:rsidRPr="000E0B7D" w:rsidRDefault="00000000">
      <w:pPr>
        <w:rPr>
          <w:lang w:val="ru-RU"/>
        </w:rPr>
      </w:pPr>
      <w:r w:rsidRPr="000E0B7D">
        <w:rPr>
          <w:rFonts w:ascii="Consolas" w:hAnsi="Consolas"/>
          <w:sz w:val="18"/>
          <w:lang w:val="ru-RU"/>
        </w:rPr>
        <w:t xml:space="preserve">        1. Удаление полностью повторяющихся строк.</w:t>
      </w:r>
      <w:r w:rsidRPr="000E0B7D">
        <w:rPr>
          <w:rFonts w:ascii="Consolas" w:hAnsi="Consolas"/>
          <w:sz w:val="18"/>
          <w:lang w:val="ru-RU"/>
        </w:rPr>
        <w:br/>
        <w:t xml:space="preserve">        2. Удаление повторов по </w:t>
      </w:r>
      <w:r>
        <w:rPr>
          <w:rFonts w:ascii="Consolas" w:hAnsi="Consolas"/>
          <w:sz w:val="18"/>
        </w:rPr>
        <w:t>user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id</w:t>
      </w:r>
      <w:r w:rsidRPr="000E0B7D">
        <w:rPr>
          <w:rFonts w:ascii="Consolas" w:hAnsi="Consolas"/>
          <w:sz w:val="18"/>
          <w:lang w:val="ru-RU"/>
        </w:rPr>
        <w:t xml:space="preserve"> (оставляется первая запись).</w:t>
      </w:r>
      <w:r w:rsidRPr="000E0B7D">
        <w:rPr>
          <w:rFonts w:ascii="Consolas" w:hAnsi="Consolas"/>
          <w:sz w:val="18"/>
          <w:lang w:val="ru-RU"/>
        </w:rPr>
        <w:br/>
        <w:t xml:space="preserve">        3. Удаление строк с пропусками в ключевых столбцах.</w:t>
      </w:r>
      <w:r w:rsidRPr="000E0B7D">
        <w:rPr>
          <w:rFonts w:ascii="Consolas" w:hAnsi="Consolas"/>
          <w:sz w:val="18"/>
          <w:lang w:val="ru-RU"/>
        </w:rPr>
        <w:br/>
        <w:t xml:space="preserve">        4. Удаление строк с недопустимым сочетанием </w:t>
      </w:r>
      <w:r>
        <w:rPr>
          <w:rFonts w:ascii="Consolas" w:hAnsi="Consolas"/>
          <w:sz w:val="18"/>
        </w:rPr>
        <w:t>group</w:t>
      </w:r>
      <w:r w:rsidRPr="000E0B7D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landing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page</w:t>
      </w:r>
      <w:r w:rsidRPr="000E0B7D">
        <w:rPr>
          <w:rFonts w:ascii="Consolas" w:hAnsi="Consolas"/>
          <w:sz w:val="18"/>
          <w:lang w:val="ru-RU"/>
        </w:rPr>
        <w:br/>
        <w:t xml:space="preserve">           (например, 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 xml:space="preserve"> + </w:t>
      </w:r>
      <w:r>
        <w:rPr>
          <w:rFonts w:ascii="Consolas" w:hAnsi="Consolas"/>
          <w:sz w:val="18"/>
        </w:rPr>
        <w:t>new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page</w:t>
      </w:r>
      <w:r w:rsidRPr="000E0B7D">
        <w:rPr>
          <w:rFonts w:ascii="Consolas" w:hAnsi="Consolas"/>
          <w:sz w:val="18"/>
          <w:lang w:val="ru-RU"/>
        </w:rPr>
        <w:t>).</w:t>
      </w:r>
      <w:r w:rsidRPr="000E0B7D">
        <w:rPr>
          <w:rFonts w:ascii="Consolas" w:hAnsi="Consolas"/>
          <w:sz w:val="18"/>
          <w:lang w:val="ru-RU"/>
        </w:rPr>
        <w:br/>
        <w:t xml:space="preserve">        5. Приведение столбца </w:t>
      </w:r>
      <w:r>
        <w:rPr>
          <w:rFonts w:ascii="Consolas" w:hAnsi="Consolas"/>
          <w:sz w:val="18"/>
        </w:rPr>
        <w:t>converted</w:t>
      </w:r>
      <w:r w:rsidRPr="000E0B7D">
        <w:rPr>
          <w:rFonts w:ascii="Consolas" w:hAnsi="Consolas"/>
          <w:sz w:val="18"/>
          <w:lang w:val="ru-RU"/>
        </w:rPr>
        <w:t xml:space="preserve"> к целочисленным значениям 0/1.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): исходные «грязные» данные.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tuple</w:t>
      </w:r>
      <w:r w:rsidRPr="000E0B7D">
        <w:rPr>
          <w:rFonts w:ascii="Consolas" w:hAnsi="Consolas"/>
          <w:sz w:val="18"/>
          <w:lang w:val="ru-RU"/>
        </w:rPr>
        <w:t xml:space="preserve">: (очищенный 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, словарь со статистикой очистки).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Шапкин Семён Григорьевич.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stats = {"initial": len(data_frame)}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1. Полные дубликаты строк</w:t>
      </w:r>
      <w:r>
        <w:rPr>
          <w:rFonts w:ascii="Consolas" w:hAnsi="Consolas"/>
          <w:sz w:val="18"/>
        </w:rPr>
        <w:br/>
        <w:t xml:space="preserve">    data_frame = data_frame.drop_duplicates()</w:t>
      </w:r>
      <w:r>
        <w:rPr>
          <w:rFonts w:ascii="Consolas" w:hAnsi="Consolas"/>
          <w:sz w:val="18"/>
        </w:rPr>
        <w:br/>
        <w:t xml:space="preserve">    stats["after_full_dup"] = len(data_frame)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2. Дубликаты по идентификатору пользователя</w:t>
      </w:r>
      <w:r>
        <w:rPr>
          <w:rFonts w:ascii="Consolas" w:hAnsi="Consolas"/>
          <w:sz w:val="18"/>
        </w:rPr>
        <w:br/>
        <w:t xml:space="preserve">    data_frame = data_frame.drop_duplicates(subset="user_id", keep="first")</w:t>
      </w:r>
      <w:r>
        <w:rPr>
          <w:rFonts w:ascii="Consolas" w:hAnsi="Consolas"/>
          <w:sz w:val="18"/>
        </w:rPr>
        <w:br/>
        <w:t xml:space="preserve">    stats["after_user_dup"] = len(data_frame)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3. Пропуски в ключевых столбцах</w:t>
      </w:r>
      <w:r>
        <w:rPr>
          <w:rFonts w:ascii="Consolas" w:hAnsi="Consolas"/>
          <w:sz w:val="18"/>
        </w:rPr>
        <w:br/>
        <w:t xml:space="preserve">    data_frame = data_frame.dropna(subset=EXPECTED_COLUMNS)</w:t>
      </w:r>
      <w:r>
        <w:rPr>
          <w:rFonts w:ascii="Consolas" w:hAnsi="Consolas"/>
          <w:sz w:val="18"/>
        </w:rPr>
        <w:br/>
        <w:t xml:space="preserve">    stats["after_dropna"] = len(data_frame)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4. </w:t>
      </w:r>
      <w:r w:rsidRPr="000E0B7D">
        <w:rPr>
          <w:rFonts w:ascii="Consolas" w:hAnsi="Consolas"/>
          <w:sz w:val="18"/>
          <w:lang w:val="ru-RU"/>
        </w:rPr>
        <w:t>Несоответствие группы и показанной страницы.</w:t>
      </w:r>
      <w:r w:rsidRPr="000E0B7D">
        <w:rPr>
          <w:rFonts w:ascii="Consolas" w:hAnsi="Consolas"/>
          <w:sz w:val="18"/>
          <w:lang w:val="ru-RU"/>
        </w:rPr>
        <w:br/>
        <w:t xml:space="preserve">    #    Создаём булеву маску корректных строк через </w:t>
      </w:r>
      <w:r>
        <w:rPr>
          <w:rFonts w:ascii="Consolas" w:hAnsi="Consolas"/>
          <w:sz w:val="18"/>
        </w:rPr>
        <w:t>map</w:t>
      </w:r>
      <w:r w:rsidRPr="000E0B7D">
        <w:rPr>
          <w:rFonts w:ascii="Consolas" w:hAnsi="Consolas"/>
          <w:sz w:val="18"/>
          <w:lang w:val="ru-RU"/>
        </w:rPr>
        <w:t xml:space="preserve"> по </w:t>
      </w:r>
      <w:r>
        <w:rPr>
          <w:rFonts w:ascii="Consolas" w:hAnsi="Consolas"/>
          <w:sz w:val="18"/>
        </w:rPr>
        <w:t>VALID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PAIRS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expected_page = data_frame["group"].map(VALID_PAIRS)</w:t>
      </w:r>
      <w:r>
        <w:rPr>
          <w:rFonts w:ascii="Consolas" w:hAnsi="Consolas"/>
          <w:sz w:val="18"/>
        </w:rPr>
        <w:br/>
        <w:t xml:space="preserve">    valid_mask = data_frame["landing_page"] == expected_page</w:t>
      </w:r>
      <w:r>
        <w:rPr>
          <w:rFonts w:ascii="Consolas" w:hAnsi="Consolas"/>
          <w:sz w:val="18"/>
        </w:rPr>
        <w:br/>
        <w:t xml:space="preserve">    data_frame = data_frame[valid_mask]</w:t>
      </w:r>
      <w:r>
        <w:rPr>
          <w:rFonts w:ascii="Consolas" w:hAnsi="Consolas"/>
          <w:sz w:val="18"/>
        </w:rPr>
        <w:br/>
        <w:t xml:space="preserve">    stats["after_mismatch"] = len(data_frame)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5. Приведение типа целевого показателя к int</w:t>
      </w:r>
      <w:r>
        <w:rPr>
          <w:rFonts w:ascii="Consolas" w:hAnsi="Consolas"/>
          <w:sz w:val="18"/>
        </w:rPr>
        <w:br/>
        <w:t xml:space="preserve">    data_frame = data_frame.copy()</w:t>
      </w:r>
      <w:r>
        <w:rPr>
          <w:rFonts w:ascii="Consolas" w:hAnsi="Consolas"/>
          <w:sz w:val="18"/>
        </w:rPr>
        <w:br/>
        <w:t xml:space="preserve">    data_frame["converted"] = data_frame["converted"].astype(int)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stats["removed"] = stats["initial"] - stats["after_mismatch"]</w:t>
      </w:r>
      <w:r>
        <w:rPr>
          <w:rFonts w:ascii="Consolas" w:hAnsi="Consolas"/>
          <w:sz w:val="18"/>
        </w:rPr>
        <w:br/>
        <w:t xml:space="preserve">    return data_frame, stats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save_binary(data_frame, binary_relative_path):</w:t>
      </w:r>
      <w:r>
        <w:rPr>
          <w:rFonts w:ascii="Consolas" w:hAnsi="Consolas"/>
          <w:sz w:val="18"/>
        </w:rPr>
        <w:br/>
        <w:t xml:space="preserve">    """Сохранить DataFrame в двоичный формат (pickle).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Параметры:</w:t>
      </w:r>
      <w:r>
        <w:rPr>
          <w:rFonts w:ascii="Consolas" w:hAnsi="Consolas"/>
          <w:sz w:val="18"/>
        </w:rPr>
        <w:br/>
        <w:t xml:space="preserve">        data_frame (pandas.DataFrame): данные для сохранения.</w:t>
      </w:r>
      <w:r>
        <w:rPr>
          <w:rFonts w:ascii="Consolas" w:hAnsi="Consolas"/>
          <w:sz w:val="18"/>
        </w:rPr>
        <w:br/>
        <w:t xml:space="preserve">        binary_relative_path (str): относительный путь к .pkl-файлу.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>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: абсолютный путь сохранённого файла.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</w:p>
    <w:p w14:paraId="33BB9FF8" w14:textId="77777777" w:rsidR="00DC32CC" w:rsidRPr="000E0B7D" w:rsidRDefault="00000000">
      <w:pPr>
        <w:rPr>
          <w:lang w:val="ru-RU"/>
        </w:rPr>
      </w:pPr>
      <w:r w:rsidRPr="000E0B7D">
        <w:rPr>
          <w:rFonts w:ascii="Consolas" w:hAnsi="Consolas"/>
          <w:sz w:val="18"/>
          <w:lang w:val="ru-RU"/>
        </w:rPr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path = resolve_path(binary_relative_path)</w:t>
      </w:r>
      <w:r>
        <w:rPr>
          <w:rFonts w:ascii="Consolas" w:hAnsi="Consolas"/>
          <w:sz w:val="18"/>
        </w:rPr>
        <w:br/>
        <w:t xml:space="preserve">    data_frame.to_pickle(path)</w:t>
      </w:r>
      <w:r>
        <w:rPr>
          <w:rFonts w:ascii="Consolas" w:hAnsi="Consolas"/>
          <w:sz w:val="18"/>
        </w:rPr>
        <w:br/>
        <w:t xml:space="preserve">    return path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load_binary(binary_relative_path):</w:t>
      </w:r>
      <w:r>
        <w:rPr>
          <w:rFonts w:ascii="Consolas" w:hAnsi="Consolas"/>
          <w:sz w:val="18"/>
        </w:rPr>
        <w:br/>
        <w:t xml:space="preserve">    """Загрузить DataFrame из двоичного файла (pickle).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Параметры:</w:t>
      </w:r>
      <w:r>
        <w:rPr>
          <w:rFonts w:ascii="Consolas" w:hAnsi="Consolas"/>
          <w:sz w:val="18"/>
        </w:rPr>
        <w:br/>
        <w:t xml:space="preserve">        binary_relative_path (str): относительный путь к .pkl-файлу.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Возвращает:</w:t>
      </w:r>
      <w:r>
        <w:rPr>
          <w:rFonts w:ascii="Consolas" w:hAnsi="Consolas"/>
          <w:sz w:val="18"/>
        </w:rPr>
        <w:br/>
        <w:t xml:space="preserve">        pandas.DataFrame: загруженные данные.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Автор: Власенков Максим Максимович.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path = resolve_path(binary_relative_path)</w:t>
      </w:r>
      <w:r>
        <w:rPr>
          <w:rFonts w:ascii="Consolas" w:hAnsi="Consolas"/>
          <w:sz w:val="18"/>
        </w:rPr>
        <w:br/>
        <w:t xml:space="preserve">    if not os.path.exists(path):</w:t>
      </w:r>
      <w:r>
        <w:rPr>
          <w:rFonts w:ascii="Consolas" w:hAnsi="Consolas"/>
          <w:sz w:val="18"/>
        </w:rPr>
        <w:br/>
        <w:t xml:space="preserve">        raise FileNotFoundError("Не найден двоичный файл данных: " + path)</w:t>
      </w:r>
      <w:r>
        <w:rPr>
          <w:rFonts w:ascii="Consolas" w:hAnsi="Consolas"/>
          <w:sz w:val="18"/>
        </w:rPr>
        <w:br/>
        <w:t xml:space="preserve">    return pd.read_pickle(path)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binary_exists(binary_relative_path):</w:t>
      </w:r>
      <w:r>
        <w:rPr>
          <w:rFonts w:ascii="Consolas" w:hAnsi="Consolas"/>
          <w:sz w:val="18"/>
        </w:rPr>
        <w:br/>
        <w:t xml:space="preserve">    """Проверить существование двоичного файла данных.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Параметры:</w:t>
      </w:r>
      <w:r>
        <w:rPr>
          <w:rFonts w:ascii="Consolas" w:hAnsi="Consolas"/>
          <w:sz w:val="18"/>
        </w:rPr>
        <w:br/>
        <w:t xml:space="preserve">        binary_relative_path (str): относительный путь к .pkl-файлу.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>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bool</w:t>
      </w:r>
      <w:r w:rsidRPr="000E0B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True</w:t>
      </w:r>
      <w:r w:rsidRPr="000E0B7D">
        <w:rPr>
          <w:rFonts w:ascii="Consolas" w:hAnsi="Consolas"/>
          <w:sz w:val="18"/>
          <w:lang w:val="ru-RU"/>
        </w:rPr>
        <w:t>, если файл существует.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return os.path.exists(resolve_path(binary_relative_path))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load_reference(ref_relative_path):</w:t>
      </w:r>
      <w:r>
        <w:rPr>
          <w:rFonts w:ascii="Consolas" w:hAnsi="Consolas"/>
          <w:sz w:val="18"/>
        </w:rPr>
        <w:br/>
        <w:t xml:space="preserve">    """Загрузить справочник (groups или pages) из CSV в DataFrame.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>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ref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relative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): относительный путь к файлу справочника.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: содержимое справочника.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Шапкин Семён Григорьевич.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resolve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ref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relative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exists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raise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FileNotFoundError</w:t>
      </w:r>
      <w:r w:rsidRPr="000E0B7D">
        <w:rPr>
          <w:rFonts w:ascii="Consolas" w:hAnsi="Consolas"/>
          <w:sz w:val="18"/>
          <w:lang w:val="ru-RU"/>
        </w:rPr>
        <w:t xml:space="preserve">("Не найден файл справочника: " + 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pd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read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compute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>):</w:t>
      </w:r>
    </w:p>
    <w:p w14:paraId="3FF4C762" w14:textId="77777777" w:rsidR="00DC32CC" w:rsidRPr="000E0B7D" w:rsidRDefault="00000000">
      <w:pPr>
        <w:rPr>
          <w:lang w:val="ru-RU"/>
        </w:rPr>
      </w:pPr>
      <w:r w:rsidRPr="000E0B7D">
        <w:rPr>
          <w:rFonts w:ascii="Consolas" w:hAnsi="Consolas"/>
          <w:sz w:val="18"/>
          <w:lang w:val="ru-RU"/>
        </w:rPr>
        <w:t xml:space="preserve">    """Рассчитать показатели конверсии (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) по группам.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): очищенные данные.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dict</w:t>
      </w:r>
      <w:r w:rsidRPr="000E0B7D">
        <w:rPr>
          <w:rFonts w:ascii="Consolas" w:hAnsi="Consolas"/>
          <w:sz w:val="18"/>
          <w:lang w:val="ru-RU"/>
        </w:rPr>
        <w:t>: для каждой группы — словарь с размером выборки,</w:t>
      </w:r>
      <w:r w:rsidRPr="000E0B7D">
        <w:rPr>
          <w:rFonts w:ascii="Consolas" w:hAnsi="Consolas"/>
          <w:sz w:val="18"/>
          <w:lang w:val="ru-RU"/>
        </w:rPr>
        <w:br/>
        <w:t xml:space="preserve">              числом конверсий и значением 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 xml:space="preserve"> (доля).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Автор: Шапкин Семён Григорьевич.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"""</w:t>
      </w:r>
      <w:r>
        <w:rPr>
          <w:rFonts w:ascii="Consolas" w:hAnsi="Consolas"/>
          <w:sz w:val="18"/>
        </w:rPr>
        <w:br/>
        <w:t xml:space="preserve">    result = {}</w:t>
      </w:r>
      <w:r>
        <w:rPr>
          <w:rFonts w:ascii="Consolas" w:hAnsi="Consolas"/>
          <w:sz w:val="18"/>
        </w:rPr>
        <w:br/>
        <w:t xml:space="preserve">    for group_name in ("control", "treatment"):</w:t>
      </w:r>
      <w:r>
        <w:rPr>
          <w:rFonts w:ascii="Consolas" w:hAnsi="Consolas"/>
          <w:sz w:val="18"/>
        </w:rPr>
        <w:br/>
        <w:t xml:space="preserve">        subset = data_frame[data_frame["group"] == group_name]</w:t>
      </w:r>
      <w:r>
        <w:rPr>
          <w:rFonts w:ascii="Consolas" w:hAnsi="Consolas"/>
          <w:sz w:val="18"/>
        </w:rPr>
        <w:br/>
        <w:t xml:space="preserve">        size = int(len(subset))</w:t>
      </w:r>
      <w:r>
        <w:rPr>
          <w:rFonts w:ascii="Consolas" w:hAnsi="Consolas"/>
          <w:sz w:val="18"/>
        </w:rPr>
        <w:br/>
        <w:t xml:space="preserve">        conversions = int(subset["converted"].sum())</w:t>
      </w:r>
      <w:r>
        <w:rPr>
          <w:rFonts w:ascii="Consolas" w:hAnsi="Consolas"/>
          <w:sz w:val="18"/>
        </w:rPr>
        <w:br/>
        <w:t xml:space="preserve">        ctr = conversions / size if size &gt; 0 else 0.0</w:t>
      </w:r>
      <w:r>
        <w:rPr>
          <w:rFonts w:ascii="Consolas" w:hAnsi="Consolas"/>
          <w:sz w:val="18"/>
        </w:rPr>
        <w:br/>
        <w:t xml:space="preserve">        result[group_name] = {</w:t>
      </w:r>
      <w:r>
        <w:rPr>
          <w:rFonts w:ascii="Consolas" w:hAnsi="Consolas"/>
          <w:sz w:val="18"/>
        </w:rPr>
        <w:br/>
        <w:t xml:space="preserve">            "size": size,</w:t>
      </w:r>
      <w:r>
        <w:rPr>
          <w:rFonts w:ascii="Consolas" w:hAnsi="Consolas"/>
          <w:sz w:val="18"/>
        </w:rPr>
        <w:br/>
        <w:t xml:space="preserve">            "conversions": conversions,</w:t>
      </w:r>
      <w:r>
        <w:rPr>
          <w:rFonts w:ascii="Consolas" w:hAnsi="Consolas"/>
          <w:sz w:val="18"/>
        </w:rPr>
        <w:br/>
        <w:t xml:space="preserve">            "ctr": ctr,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return result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z_test_proportions(conv_a, size_a, conv_b, size_b,</w:t>
      </w:r>
      <w:r>
        <w:rPr>
          <w:rFonts w:ascii="Consolas" w:hAnsi="Consolas"/>
          <w:sz w:val="18"/>
        </w:rPr>
        <w:br/>
        <w:t xml:space="preserve">                       continuity=False):</w:t>
      </w:r>
      <w:r>
        <w:rPr>
          <w:rFonts w:ascii="Consolas" w:hAnsi="Consolas"/>
          <w:sz w:val="18"/>
        </w:rPr>
        <w:br/>
        <w:t xml:space="preserve">    """Выполнить Z-критерий сравнения двух долей (конверсий).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 xml:space="preserve">Реализация на </w:t>
      </w:r>
      <w:r>
        <w:rPr>
          <w:rFonts w:ascii="Consolas" w:hAnsi="Consolas"/>
          <w:sz w:val="18"/>
        </w:rPr>
        <w:t>NumPy</w:t>
      </w:r>
      <w:r w:rsidRPr="000E0B7D">
        <w:rPr>
          <w:rFonts w:ascii="Consolas" w:hAnsi="Consolas"/>
          <w:sz w:val="18"/>
          <w:lang w:val="ru-RU"/>
        </w:rPr>
        <w:t xml:space="preserve"> без сторонних статистических библиотек.</w:t>
      </w:r>
      <w:r w:rsidRPr="000E0B7D">
        <w:rPr>
          <w:rFonts w:ascii="Consolas" w:hAnsi="Consolas"/>
          <w:sz w:val="18"/>
          <w:lang w:val="ru-RU"/>
        </w:rPr>
        <w:br/>
        <w:t xml:space="preserve">    Используется двусторонний тест на равенство долей двух групп.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conv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 xml:space="preserve">): число конверсий в группе 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 xml:space="preserve">): размер группы 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conv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 xml:space="preserve">): число конверсий в группе 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 xml:space="preserve">): размер группы 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continuity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bool</w:t>
      </w:r>
      <w:r w:rsidRPr="000E0B7D">
        <w:rPr>
          <w:rFonts w:ascii="Consolas" w:hAnsi="Consolas"/>
          <w:sz w:val="18"/>
          <w:lang w:val="ru-RU"/>
        </w:rPr>
        <w:t>): применять ли поправку на непрерывность.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tuple</w:t>
      </w:r>
      <w:r w:rsidRPr="000E0B7D">
        <w:rPr>
          <w:rFonts w:ascii="Consolas" w:hAnsi="Consolas"/>
          <w:sz w:val="18"/>
          <w:lang w:val="ru-RU"/>
        </w:rPr>
        <w:t>: (</w:t>
      </w:r>
      <w:r>
        <w:rPr>
          <w:rFonts w:ascii="Consolas" w:hAnsi="Consolas"/>
          <w:sz w:val="18"/>
        </w:rPr>
        <w:t>z</w:t>
      </w:r>
      <w:r w:rsidRPr="000E0B7D">
        <w:rPr>
          <w:rFonts w:ascii="Consolas" w:hAnsi="Consolas"/>
          <w:sz w:val="18"/>
          <w:lang w:val="ru-RU"/>
        </w:rPr>
        <w:t xml:space="preserve">-статистика, двустороннее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-значение).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Шапкин Семён Григорьевич.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conv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conv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br/>
        <w:t xml:space="preserve">    # Объединённая доля при справедливости нулевой гипотезы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pool</w:t>
      </w:r>
      <w:r w:rsidRPr="000E0B7D">
        <w:rPr>
          <w:rFonts w:ascii="Consolas" w:hAnsi="Consolas"/>
          <w:sz w:val="18"/>
          <w:lang w:val="ru-RU"/>
        </w:rPr>
        <w:t xml:space="preserve"> = (</w:t>
      </w:r>
      <w:r>
        <w:rPr>
          <w:rFonts w:ascii="Consolas" w:hAnsi="Consolas"/>
          <w:sz w:val="18"/>
        </w:rPr>
        <w:t>conv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 xml:space="preserve"> + </w:t>
      </w:r>
      <w:r>
        <w:rPr>
          <w:rFonts w:ascii="Consolas" w:hAnsi="Consolas"/>
          <w:sz w:val="18"/>
        </w:rPr>
        <w:t>conv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) / (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 xml:space="preserve"> + 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# Стандартная ошибка разности долей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se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np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sqrt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pool</w:t>
      </w:r>
      <w:r w:rsidRPr="000E0B7D">
        <w:rPr>
          <w:rFonts w:ascii="Consolas" w:hAnsi="Consolas"/>
          <w:sz w:val="18"/>
          <w:lang w:val="ru-RU"/>
        </w:rPr>
        <w:t xml:space="preserve"> * (1 -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pool</w:t>
      </w:r>
      <w:r w:rsidRPr="000E0B7D">
        <w:rPr>
          <w:rFonts w:ascii="Consolas" w:hAnsi="Consolas"/>
          <w:sz w:val="18"/>
          <w:lang w:val="ru-RU"/>
        </w:rPr>
        <w:t xml:space="preserve">) * (1 / 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 xml:space="preserve"> + 1 / 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se</w:t>
      </w:r>
      <w:r w:rsidRPr="000E0B7D">
        <w:rPr>
          <w:rFonts w:ascii="Consolas" w:hAnsi="Consolas"/>
          <w:sz w:val="18"/>
          <w:lang w:val="ru-RU"/>
        </w:rPr>
        <w:t xml:space="preserve"> == 0: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0.0, 1.0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diff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abs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 xml:space="preserve"> -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# Поправка на непрерывность уменьшает абсолютную разность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continuity</w:t>
      </w:r>
      <w:r w:rsidRPr="000E0B7D">
        <w:rPr>
          <w:rFonts w:ascii="Consolas" w:hAnsi="Consolas"/>
          <w:sz w:val="18"/>
          <w:lang w:val="ru-RU"/>
        </w:rPr>
        <w:t>:</w:t>
      </w:r>
    </w:p>
    <w:p w14:paraId="2C91CFB9" w14:textId="77777777" w:rsidR="00DC32CC" w:rsidRDefault="00000000">
      <w:r w:rsidRPr="000E0B7D">
        <w:rPr>
          <w:rFonts w:ascii="Consolas" w:hAnsi="Consolas"/>
          <w:sz w:val="18"/>
          <w:lang w:val="ru-RU"/>
        </w:rPr>
        <w:t xml:space="preserve">        </w:t>
      </w:r>
      <w:r>
        <w:rPr>
          <w:rFonts w:ascii="Consolas" w:hAnsi="Consolas"/>
          <w:sz w:val="18"/>
        </w:rPr>
        <w:t>diff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max</w:t>
      </w:r>
      <w:r w:rsidRPr="000E0B7D">
        <w:rPr>
          <w:rFonts w:ascii="Consolas" w:hAnsi="Consolas"/>
          <w:sz w:val="18"/>
          <w:lang w:val="ru-RU"/>
        </w:rPr>
        <w:t xml:space="preserve">(0.0, </w:t>
      </w:r>
      <w:r>
        <w:rPr>
          <w:rFonts w:ascii="Consolas" w:hAnsi="Consolas"/>
          <w:sz w:val="18"/>
        </w:rPr>
        <w:t>diff</w:t>
      </w:r>
      <w:r w:rsidRPr="000E0B7D">
        <w:rPr>
          <w:rFonts w:ascii="Consolas" w:hAnsi="Consolas"/>
          <w:sz w:val="18"/>
          <w:lang w:val="ru-RU"/>
        </w:rPr>
        <w:t xml:space="preserve"> - (1 / (2 * 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 xml:space="preserve">) + 1 / (2 * 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)))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z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diff</w:t>
      </w:r>
      <w:r w:rsidRPr="000E0B7D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se</w:t>
      </w:r>
      <w:r w:rsidRPr="000E0B7D">
        <w:rPr>
          <w:rFonts w:ascii="Consolas" w:hAnsi="Consolas"/>
          <w:sz w:val="18"/>
          <w:lang w:val="ru-RU"/>
        </w:rPr>
        <w:br/>
        <w:t xml:space="preserve">    # Двустороннее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-значение через функцию ошибок (</w:t>
      </w:r>
      <w:r>
        <w:rPr>
          <w:rFonts w:ascii="Consolas" w:hAnsi="Consolas"/>
          <w:sz w:val="18"/>
        </w:rPr>
        <w:t>erf</w:t>
      </w:r>
      <w:r w:rsidRPr="000E0B7D">
        <w:rPr>
          <w:rFonts w:ascii="Consolas" w:hAnsi="Consolas"/>
          <w:sz w:val="18"/>
          <w:lang w:val="ru-RU"/>
        </w:rPr>
        <w:t xml:space="preserve">), без </w:t>
      </w:r>
      <w:r>
        <w:rPr>
          <w:rFonts w:ascii="Consolas" w:hAnsi="Consolas"/>
          <w:sz w:val="18"/>
        </w:rPr>
        <w:t>SciPy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value</w:t>
      </w:r>
      <w:r w:rsidRPr="000E0B7D">
        <w:rPr>
          <w:rFonts w:ascii="Consolas" w:hAnsi="Consolas"/>
          <w:sz w:val="18"/>
          <w:lang w:val="ru-RU"/>
        </w:rPr>
        <w:t xml:space="preserve"> = 2 * (1 - _</w:t>
      </w:r>
      <w:r>
        <w:rPr>
          <w:rFonts w:ascii="Consolas" w:hAnsi="Consolas"/>
          <w:sz w:val="18"/>
        </w:rPr>
        <w:t>normal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cdf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z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float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z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</w:t>
      </w:r>
      <w:r w:rsidRPr="000E0B7D">
        <w:rPr>
          <w:rFonts w:ascii="Consolas" w:hAnsi="Consolas"/>
          <w:sz w:val="18"/>
          <w:lang w:val="ru-RU"/>
        </w:rPr>
        <w:t xml:space="preserve">), </w:t>
      </w:r>
      <w:r>
        <w:rPr>
          <w:rFonts w:ascii="Consolas" w:hAnsi="Consolas"/>
          <w:sz w:val="18"/>
        </w:rPr>
        <w:t>float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value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_</w:t>
      </w:r>
      <w:r>
        <w:rPr>
          <w:rFonts w:ascii="Consolas" w:hAnsi="Consolas"/>
          <w:sz w:val="18"/>
        </w:rPr>
        <w:t>normal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cdf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x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"""Функция распределения стандартного нормального закона.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Вычисляется через функцию ошибок </w:t>
      </w:r>
      <w:r>
        <w:rPr>
          <w:rFonts w:ascii="Consolas" w:hAnsi="Consolas"/>
          <w:sz w:val="18"/>
        </w:rPr>
        <w:t>math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erf</w:t>
      </w:r>
      <w:r w:rsidRPr="000E0B7D">
        <w:rPr>
          <w:rFonts w:ascii="Consolas" w:hAnsi="Consolas"/>
          <w:sz w:val="18"/>
          <w:lang w:val="ru-RU"/>
        </w:rPr>
        <w:t>, что исключает</w:t>
      </w:r>
      <w:r w:rsidRPr="000E0B7D">
        <w:rPr>
          <w:rFonts w:ascii="Consolas" w:hAnsi="Consolas"/>
          <w:sz w:val="18"/>
          <w:lang w:val="ru-RU"/>
        </w:rPr>
        <w:br/>
        <w:t xml:space="preserve">    необходимость в библиотеке </w:t>
      </w:r>
      <w:r>
        <w:rPr>
          <w:rFonts w:ascii="Consolas" w:hAnsi="Consolas"/>
          <w:sz w:val="18"/>
        </w:rPr>
        <w:t>SciPy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x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float</w:t>
      </w:r>
      <w:r w:rsidRPr="000E0B7D">
        <w:rPr>
          <w:rFonts w:ascii="Consolas" w:hAnsi="Consolas"/>
          <w:sz w:val="18"/>
          <w:lang w:val="ru-RU"/>
        </w:rPr>
        <w:t>): значение аргумента.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float</w:t>
      </w:r>
      <w:r w:rsidRPr="000E0B7D">
        <w:rPr>
          <w:rFonts w:ascii="Consolas" w:hAnsi="Consolas"/>
          <w:sz w:val="18"/>
          <w:lang w:val="ru-RU"/>
        </w:rPr>
        <w:t xml:space="preserve">: значение </w:t>
      </w:r>
      <w:r>
        <w:rPr>
          <w:rFonts w:ascii="Consolas" w:hAnsi="Consolas"/>
          <w:sz w:val="18"/>
        </w:rPr>
        <w:t>CDF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</w:t>
      </w:r>
      <w:r w:rsidRPr="000E0B7D">
        <w:rPr>
          <w:rFonts w:ascii="Consolas" w:hAnsi="Consolas"/>
          <w:sz w:val="18"/>
          <w:lang w:val="ru-RU"/>
        </w:rPr>
        <w:t xml:space="preserve">(0, 1) в точке </w:t>
      </w:r>
      <w:r>
        <w:rPr>
          <w:rFonts w:ascii="Consolas" w:hAnsi="Consolas"/>
          <w:sz w:val="18"/>
        </w:rPr>
        <w:t>x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Шапкин Семён Григорьевич.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math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0.5 * (1.0 + </w:t>
      </w:r>
      <w:r>
        <w:rPr>
          <w:rFonts w:ascii="Consolas" w:hAnsi="Consolas"/>
          <w:sz w:val="18"/>
        </w:rPr>
        <w:t>math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erf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x</w:t>
      </w:r>
      <w:r w:rsidRPr="000E0B7D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math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sqrt</w:t>
      </w:r>
      <w:r w:rsidRPr="000E0B7D">
        <w:rPr>
          <w:rFonts w:ascii="Consolas" w:hAnsi="Consolas"/>
          <w:sz w:val="18"/>
          <w:lang w:val="ru-RU"/>
        </w:rPr>
        <w:t>(2.0)))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add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record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user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id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timestamp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group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landing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page</w:t>
      </w:r>
      <w:r w:rsidRPr="000E0B7D">
        <w:rPr>
          <w:rFonts w:ascii="Consolas" w:hAnsi="Consolas"/>
          <w:sz w:val="18"/>
          <w:lang w:val="ru-RU"/>
        </w:rPr>
        <w:t>,</w:t>
      </w:r>
      <w:r w:rsidRPr="000E0B7D">
        <w:rPr>
          <w:rFonts w:ascii="Consolas" w:hAnsi="Consolas"/>
          <w:sz w:val="18"/>
          <w:lang w:val="ru-RU"/>
        </w:rPr>
        <w:br/>
        <w:t xml:space="preserve">               </w:t>
      </w:r>
      <w:r>
        <w:rPr>
          <w:rFonts w:ascii="Consolas" w:hAnsi="Consolas"/>
          <w:sz w:val="18"/>
        </w:rPr>
        <w:t>converted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"""Добавить новую запись о пользователе в 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): текущие данные.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user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id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>): идентификатор пользователя.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timestamp (str): время действия.</w:t>
      </w:r>
      <w:r>
        <w:rPr>
          <w:rFonts w:ascii="Consolas" w:hAnsi="Consolas"/>
          <w:sz w:val="18"/>
        </w:rPr>
        <w:br/>
        <w:t xml:space="preserve">        group (str): группа (control/treatment).</w:t>
      </w:r>
      <w:r>
        <w:rPr>
          <w:rFonts w:ascii="Consolas" w:hAnsi="Consolas"/>
          <w:sz w:val="18"/>
        </w:rPr>
        <w:br/>
        <w:t xml:space="preserve">        landing_page (str): показанная страница (old_page/new_page).</w:t>
      </w:r>
      <w:r>
        <w:rPr>
          <w:rFonts w:ascii="Consolas" w:hAnsi="Consolas"/>
          <w:sz w:val="18"/>
        </w:rPr>
        <w:br/>
        <w:t xml:space="preserve">        converted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>): признак конверсии (0/1).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: данные с добавленной строкой.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Автор: Власенков Максим Максимович.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new_row = {</w:t>
      </w:r>
      <w:r>
        <w:rPr>
          <w:rFonts w:ascii="Consolas" w:hAnsi="Consolas"/>
          <w:sz w:val="18"/>
        </w:rPr>
        <w:br/>
        <w:t xml:space="preserve">        "user_id": int(user_id),</w:t>
      </w:r>
      <w:r>
        <w:rPr>
          <w:rFonts w:ascii="Consolas" w:hAnsi="Consolas"/>
          <w:sz w:val="18"/>
        </w:rPr>
        <w:br/>
        <w:t xml:space="preserve">        "timestamp": str(timestamp),</w:t>
      </w:r>
      <w:r>
        <w:rPr>
          <w:rFonts w:ascii="Consolas" w:hAnsi="Consolas"/>
          <w:sz w:val="18"/>
        </w:rPr>
        <w:br/>
        <w:t xml:space="preserve">        "group": str(group),</w:t>
      </w:r>
      <w:r>
        <w:rPr>
          <w:rFonts w:ascii="Consolas" w:hAnsi="Consolas"/>
          <w:sz w:val="18"/>
        </w:rPr>
        <w:br/>
        <w:t xml:space="preserve">        "landing_page": str(landing_page),</w:t>
      </w:r>
      <w:r>
        <w:rPr>
          <w:rFonts w:ascii="Consolas" w:hAnsi="Consolas"/>
          <w:sz w:val="18"/>
        </w:rPr>
        <w:br/>
        <w:t xml:space="preserve">        "converted": int(converted),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new_df = pd.DataFrame([new_row])</w:t>
      </w:r>
      <w:r>
        <w:rPr>
          <w:rFonts w:ascii="Consolas" w:hAnsi="Consolas"/>
          <w:sz w:val="18"/>
        </w:rPr>
        <w:br/>
        <w:t xml:space="preserve">    return pd.concat([data_frame, new_df], ignore_index=True)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delete_record(data_frame, row_index):</w:t>
      </w:r>
      <w:r>
        <w:rPr>
          <w:rFonts w:ascii="Consolas" w:hAnsi="Consolas"/>
          <w:sz w:val="18"/>
        </w:rPr>
        <w:br/>
        <w:t xml:space="preserve">    """Удалить запись по позиционному индексу строки.</w:t>
      </w:r>
    </w:p>
    <w:p w14:paraId="70DAACDE" w14:textId="77777777" w:rsidR="00DC32CC" w:rsidRDefault="00000000">
      <w:r>
        <w:rPr>
          <w:rFonts w:ascii="Consolas" w:hAnsi="Consolas"/>
          <w:sz w:val="18"/>
        </w:rPr>
        <w:br/>
        <w:t xml:space="preserve">    Параметры:</w:t>
      </w:r>
      <w:r>
        <w:rPr>
          <w:rFonts w:ascii="Consolas" w:hAnsi="Consolas"/>
          <w:sz w:val="18"/>
        </w:rPr>
        <w:br/>
        <w:t xml:space="preserve">        data_frame (pandas.DataFrame): текущие данные.</w:t>
      </w:r>
      <w:r>
        <w:rPr>
          <w:rFonts w:ascii="Consolas" w:hAnsi="Consolas"/>
          <w:sz w:val="18"/>
        </w:rPr>
        <w:br/>
        <w:t xml:space="preserve">        row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>): позиционный номер строки (0..</w:t>
      </w:r>
      <w:r>
        <w:rPr>
          <w:rFonts w:ascii="Consolas" w:hAnsi="Consolas"/>
          <w:sz w:val="18"/>
        </w:rPr>
        <w:t>N</w:t>
      </w:r>
      <w:r w:rsidRPr="000E0B7D">
        <w:rPr>
          <w:rFonts w:ascii="Consolas" w:hAnsi="Consolas"/>
          <w:sz w:val="18"/>
          <w:lang w:val="ru-RU"/>
        </w:rPr>
        <w:t>-1).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    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: данные без удалённой строки.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reset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drop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0 &lt;= </w:t>
      </w:r>
      <w:r>
        <w:rPr>
          <w:rFonts w:ascii="Consolas" w:hAnsi="Consolas"/>
          <w:sz w:val="18"/>
        </w:rPr>
        <w:t>row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 xml:space="preserve"> &lt; </w:t>
      </w:r>
      <w:r>
        <w:rPr>
          <w:rFonts w:ascii="Consolas" w:hAnsi="Consolas"/>
          <w:sz w:val="18"/>
        </w:rPr>
        <w:t>len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drop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row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reset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drop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update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record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row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column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value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"""Изменить значение в указанной ячейке 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): текущие данные.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row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>): позиционный номер строки.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column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): имя изменяемого столбца.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value</w:t>
      </w:r>
      <w:r w:rsidRPr="000E0B7D">
        <w:rPr>
          <w:rFonts w:ascii="Consolas" w:hAnsi="Consolas"/>
          <w:sz w:val="18"/>
          <w:lang w:val="ru-RU"/>
        </w:rPr>
        <w:t>: новое значение.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: данные с применённым изменением.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Автор: Власенков Максим Максимович.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data_frame = data_frame.reset_index(drop=True)</w:t>
      </w:r>
      <w:r>
        <w:rPr>
          <w:rFonts w:ascii="Consolas" w:hAnsi="Consolas"/>
          <w:sz w:val="18"/>
        </w:rPr>
        <w:br/>
        <w:t xml:space="preserve">    if 0 &lt;= row_index &lt; len(data_frame) and column in data_frame.columns:</w:t>
      </w:r>
      <w:r>
        <w:rPr>
          <w:rFonts w:ascii="Consolas" w:hAnsi="Consolas"/>
          <w:sz w:val="18"/>
        </w:rPr>
        <w:br/>
        <w:t xml:space="preserve">        if column in ("user_id", "converted"):</w:t>
      </w:r>
      <w:r>
        <w:rPr>
          <w:rFonts w:ascii="Consolas" w:hAnsi="Consolas"/>
          <w:sz w:val="18"/>
        </w:rPr>
        <w:br/>
        <w:t xml:space="preserve">            value = int(value)</w:t>
      </w:r>
      <w:r>
        <w:rPr>
          <w:rFonts w:ascii="Consolas" w:hAnsi="Consolas"/>
          <w:sz w:val="18"/>
        </w:rPr>
        <w:br/>
        <w:t xml:space="preserve">        data_frame.at[row_index, column] = value</w:t>
      </w:r>
      <w:r>
        <w:rPr>
          <w:rFonts w:ascii="Consolas" w:hAnsi="Consolas"/>
          <w:sz w:val="18"/>
        </w:rPr>
        <w:br/>
        <w:t xml:space="preserve">    return data_frame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ensure_dir(relative_path):</w:t>
      </w:r>
      <w:r>
        <w:rPr>
          <w:rFonts w:ascii="Consolas" w:hAnsi="Consolas"/>
          <w:sz w:val="18"/>
        </w:rPr>
        <w:br/>
        <w:t xml:space="preserve">    """Создать каталог (если он отсутствует) и вернуть абсолютный путь.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>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relative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): относительный путь к каталогу.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: абсолютный путь к каталогу.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Автор: Власенков Максим Максимович.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path = resolve_path(relative_path)</w:t>
      </w:r>
      <w:r>
        <w:rPr>
          <w:rFonts w:ascii="Consolas" w:hAnsi="Consolas"/>
          <w:sz w:val="18"/>
        </w:rPr>
        <w:br/>
        <w:t xml:space="preserve">    os.makedirs(path, exist_ok=True)</w:t>
      </w:r>
      <w:r>
        <w:rPr>
          <w:rFonts w:ascii="Consolas" w:hAnsi="Consolas"/>
          <w:sz w:val="18"/>
        </w:rPr>
        <w:br/>
        <w:t xml:space="preserve">    return path</w:t>
      </w:r>
    </w:p>
    <w:p w14:paraId="1026B77D" w14:textId="77777777" w:rsidR="00DC32CC" w:rsidRDefault="00000000">
      <w:pPr>
        <w:pStyle w:val="21"/>
      </w:pPr>
      <w:bookmarkStart w:id="7" w:name="_Toc232264540"/>
      <w:r>
        <w:t>5.2. Модуль scripts/reports.py</w:t>
      </w:r>
      <w:bookmarkEnd w:id="7"/>
    </w:p>
    <w:p w14:paraId="3859ED09" w14:textId="77777777" w:rsidR="00DC32CC" w:rsidRDefault="00000000">
      <w:r>
        <w:rPr>
          <w:rFonts w:ascii="Consolas" w:hAnsi="Consolas"/>
          <w:sz w:val="18"/>
        </w:rPr>
        <w:t># -*- coding: utf-8 -*-</w:t>
      </w:r>
      <w:r>
        <w:rPr>
          <w:rFonts w:ascii="Consolas" w:hAnsi="Consolas"/>
          <w:sz w:val="18"/>
        </w:rPr>
        <w:br/>
        <w:t>"""Модуль построения отчётов приложения «Анализ A/B-тестирования».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 w:rsidRPr="000E0B7D">
        <w:rPr>
          <w:rFonts w:ascii="Consolas" w:hAnsi="Consolas"/>
          <w:sz w:val="18"/>
          <w:lang w:val="ru-RU"/>
        </w:rPr>
        <w:t>Содержит функции формирования текстового отчёта (.</w:t>
      </w:r>
      <w:r>
        <w:rPr>
          <w:rFonts w:ascii="Consolas" w:hAnsi="Consolas"/>
          <w:sz w:val="18"/>
        </w:rPr>
        <w:t>txt</w:t>
      </w:r>
      <w:r w:rsidRPr="000E0B7D">
        <w:rPr>
          <w:rFonts w:ascii="Consolas" w:hAnsi="Consolas"/>
          <w:sz w:val="18"/>
          <w:lang w:val="ru-RU"/>
        </w:rPr>
        <w:t>) и графических</w:t>
      </w:r>
      <w:r w:rsidRPr="000E0B7D">
        <w:rPr>
          <w:rFonts w:ascii="Consolas" w:hAnsi="Consolas"/>
          <w:sz w:val="18"/>
          <w:lang w:val="ru-RU"/>
        </w:rPr>
        <w:br/>
        <w:t>отчётов (.</w:t>
      </w:r>
      <w:r>
        <w:rPr>
          <w:rFonts w:ascii="Consolas" w:hAnsi="Consolas"/>
          <w:sz w:val="18"/>
        </w:rPr>
        <w:t>png</w:t>
      </w:r>
      <w:r w:rsidRPr="000E0B7D">
        <w:rPr>
          <w:rFonts w:ascii="Consolas" w:hAnsi="Consolas"/>
          <w:sz w:val="18"/>
          <w:lang w:val="ru-RU"/>
        </w:rPr>
        <w:t xml:space="preserve">): столбчатой диаграммы сравнения 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 xml:space="preserve"> и круговой диаграммы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>распределения пользователей по группам. Построение графиков выполняется</w:t>
      </w:r>
      <w:r w:rsidRPr="000E0B7D">
        <w:rPr>
          <w:rFonts w:ascii="Consolas" w:hAnsi="Consolas"/>
          <w:sz w:val="18"/>
          <w:lang w:val="ru-RU"/>
        </w:rPr>
        <w:br/>
        <w:t xml:space="preserve">средствами </w:t>
      </w:r>
      <w:r>
        <w:rPr>
          <w:rFonts w:ascii="Consolas" w:hAnsi="Consolas"/>
          <w:sz w:val="18"/>
        </w:rPr>
        <w:t>Matplotlib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>Все функции написаны в функциональном стиле (без классов).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>Автор: Зарипов Мурат Равилевич (визуализация),</w:t>
      </w:r>
      <w:r w:rsidRPr="000E0B7D">
        <w:rPr>
          <w:rFonts w:ascii="Consolas" w:hAnsi="Consolas"/>
          <w:sz w:val="18"/>
          <w:lang w:val="ru-RU"/>
        </w:rPr>
        <w:br/>
        <w:t xml:space="preserve">        Шапкин Семён Григорьевич (текстовый аналитический вывод).</w:t>
      </w:r>
      <w:r w:rsidRPr="000E0B7D">
        <w:rPr>
          <w:rFonts w:ascii="Consolas" w:hAnsi="Consolas"/>
          <w:sz w:val="18"/>
          <w:lang w:val="ru-RU"/>
        </w:rPr>
        <w:br/>
        <w:t>"""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matplotlib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# Используем неинтерактивный </w:t>
      </w:r>
      <w:r>
        <w:rPr>
          <w:rFonts w:ascii="Consolas" w:hAnsi="Consolas"/>
          <w:sz w:val="18"/>
        </w:rPr>
        <w:t>backend</w:t>
      </w:r>
      <w:r w:rsidRPr="000E0B7D">
        <w:rPr>
          <w:rFonts w:ascii="Consolas" w:hAnsi="Consolas"/>
          <w:sz w:val="18"/>
          <w:lang w:val="ru-RU"/>
        </w:rPr>
        <w:t>, чтобы графики строились без окна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matplotlib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use</w:t>
      </w:r>
      <w:r w:rsidRPr="000E0B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Agg</w:t>
      </w:r>
      <w:r w:rsidRPr="000E0B7D">
        <w:rPr>
          <w:rFonts w:ascii="Consolas" w:hAnsi="Consolas"/>
          <w:sz w:val="18"/>
          <w:lang w:val="ru-RU"/>
        </w:rPr>
        <w:t>")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matplotlib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pyplot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plt</w:t>
      </w:r>
      <w:r w:rsidRPr="000E0B7D">
        <w:rPr>
          <w:rFonts w:ascii="Consolas" w:hAnsi="Consolas"/>
          <w:sz w:val="18"/>
          <w:lang w:val="ru-RU"/>
        </w:rPr>
        <w:t xml:space="preserve">  # </w:t>
      </w:r>
      <w:r>
        <w:rPr>
          <w:rFonts w:ascii="Consolas" w:hAnsi="Consolas"/>
          <w:sz w:val="18"/>
        </w:rPr>
        <w:t>noqa</w:t>
      </w:r>
      <w:r w:rsidRPr="000E0B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E</w:t>
      </w:r>
      <w:r w:rsidRPr="000E0B7D">
        <w:rPr>
          <w:rFonts w:ascii="Consolas" w:hAnsi="Consolas"/>
          <w:sz w:val="18"/>
          <w:lang w:val="ru-RU"/>
        </w:rPr>
        <w:t xml:space="preserve">402  (импорт после </w:t>
      </w:r>
      <w:r>
        <w:rPr>
          <w:rFonts w:ascii="Consolas" w:hAnsi="Consolas"/>
          <w:sz w:val="18"/>
        </w:rPr>
        <w:t>set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backend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from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library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utils</w:t>
      </w:r>
      <w:r w:rsidRPr="000E0B7D">
        <w:rPr>
          <w:rFonts w:ascii="Consolas" w:hAnsi="Consolas"/>
          <w:sz w:val="18"/>
          <w:lang w:val="ru-RU"/>
        </w:rPr>
        <w:t xml:space="preserve">  # </w:t>
      </w:r>
      <w:r>
        <w:rPr>
          <w:rFonts w:ascii="Consolas" w:hAnsi="Consolas"/>
          <w:sz w:val="18"/>
        </w:rPr>
        <w:t>noqa</w:t>
      </w:r>
      <w:r w:rsidRPr="000E0B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E</w:t>
      </w:r>
      <w:r w:rsidRPr="000E0B7D">
        <w:rPr>
          <w:rFonts w:ascii="Consolas" w:hAnsi="Consolas"/>
          <w:sz w:val="18"/>
          <w:lang w:val="ru-RU"/>
        </w:rPr>
        <w:t>402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build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text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report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alpha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continuity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"""Сформировать текстовый отчёт по результатам 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-теста.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Отчёт содержит размер выборки и 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 xml:space="preserve"> каждой группы, результат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Z</w:t>
      </w:r>
      <w:r w:rsidRPr="000E0B7D">
        <w:rPr>
          <w:rFonts w:ascii="Consolas" w:hAnsi="Consolas"/>
          <w:sz w:val="18"/>
          <w:lang w:val="ru-RU"/>
        </w:rPr>
        <w:t>-критерия значимости различий и текстовый вывод о наличии</w:t>
      </w:r>
      <w:r w:rsidRPr="000E0B7D">
        <w:rPr>
          <w:rFonts w:ascii="Consolas" w:hAnsi="Consolas"/>
          <w:sz w:val="18"/>
          <w:lang w:val="ru-RU"/>
        </w:rPr>
        <w:br/>
        <w:t xml:space="preserve">    статистически значимого эффекта.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): очищенные данные.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alpha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float</w:t>
      </w:r>
      <w:r w:rsidRPr="000E0B7D">
        <w:rPr>
          <w:rFonts w:ascii="Consolas" w:hAnsi="Consolas"/>
          <w:sz w:val="18"/>
          <w:lang w:val="ru-RU"/>
        </w:rPr>
        <w:t>): уровень значимости.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continuity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bool</w:t>
      </w:r>
      <w:r w:rsidRPr="000E0B7D">
        <w:rPr>
          <w:rFonts w:ascii="Consolas" w:hAnsi="Consolas"/>
          <w:sz w:val="18"/>
          <w:lang w:val="ru-RU"/>
        </w:rPr>
        <w:t xml:space="preserve">): поправка на непрерывность для </w:t>
      </w:r>
      <w:r>
        <w:rPr>
          <w:rFonts w:ascii="Consolas" w:hAnsi="Consolas"/>
          <w:sz w:val="18"/>
        </w:rPr>
        <w:t>Z</w:t>
      </w:r>
      <w:r w:rsidRPr="000E0B7D">
        <w:rPr>
          <w:rFonts w:ascii="Consolas" w:hAnsi="Consolas"/>
          <w:sz w:val="18"/>
          <w:lang w:val="ru-RU"/>
        </w:rPr>
        <w:t>-критерия.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): абсолютный путь к сохраняемому .</w:t>
      </w:r>
      <w:r>
        <w:rPr>
          <w:rFonts w:ascii="Consolas" w:hAnsi="Consolas"/>
          <w:sz w:val="18"/>
        </w:rPr>
        <w:t>txt</w:t>
      </w:r>
      <w:r w:rsidRPr="000E0B7D">
        <w:rPr>
          <w:rFonts w:ascii="Consolas" w:hAnsi="Consolas"/>
          <w:sz w:val="18"/>
          <w:lang w:val="ru-RU"/>
        </w:rPr>
        <w:t>-файлу.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Возвращает:</w:t>
      </w:r>
      <w:r>
        <w:rPr>
          <w:rFonts w:ascii="Consolas" w:hAnsi="Consolas"/>
          <w:sz w:val="18"/>
        </w:rPr>
        <w:br/>
        <w:t xml:space="preserve">        str: текст сформированного отчёта.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Автор: Шапкин Семён Григорьевич.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ctr = utils.compute_ctr(data_frame)</w:t>
      </w:r>
      <w:r>
        <w:rPr>
          <w:rFonts w:ascii="Consolas" w:hAnsi="Consolas"/>
          <w:sz w:val="18"/>
        </w:rPr>
        <w:br/>
        <w:t xml:space="preserve">    control = ctr["control"]</w:t>
      </w:r>
      <w:r>
        <w:rPr>
          <w:rFonts w:ascii="Consolas" w:hAnsi="Consolas"/>
          <w:sz w:val="18"/>
        </w:rPr>
        <w:br/>
        <w:t xml:space="preserve">    treatment = ctr["treatment"]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z_stat, p_value = utils.z_test_proportions(</w:t>
      </w:r>
      <w:r>
        <w:rPr>
          <w:rFonts w:ascii="Consolas" w:hAnsi="Consolas"/>
          <w:sz w:val="18"/>
        </w:rPr>
        <w:br/>
        <w:t xml:space="preserve">        control["conversions"], control["size"],</w:t>
      </w:r>
      <w:r>
        <w:rPr>
          <w:rFonts w:ascii="Consolas" w:hAnsi="Consolas"/>
          <w:sz w:val="18"/>
        </w:rPr>
        <w:br/>
        <w:t xml:space="preserve">        treatment["conversions"], treatment["size"],</w:t>
      </w:r>
      <w:r>
        <w:rPr>
          <w:rFonts w:ascii="Consolas" w:hAnsi="Consolas"/>
          <w:sz w:val="18"/>
        </w:rPr>
        <w:br/>
        <w:t xml:space="preserve">        continuity=continuity,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significant = p_value &lt; alpha</w:t>
      </w:r>
      <w:r>
        <w:rPr>
          <w:rFonts w:ascii="Consolas" w:hAnsi="Consolas"/>
          <w:sz w:val="18"/>
        </w:rPr>
        <w:br/>
        <w:t xml:space="preserve">    if significant:</w:t>
      </w:r>
    </w:p>
    <w:p w14:paraId="6CE735B4" w14:textId="77777777" w:rsidR="00DC32CC" w:rsidRPr="000E0B7D" w:rsidRDefault="00000000">
      <w:pPr>
        <w:rPr>
          <w:lang w:val="ru-RU"/>
        </w:rPr>
      </w:pPr>
      <w:r>
        <w:rPr>
          <w:rFonts w:ascii="Consolas" w:hAnsi="Consolas"/>
          <w:sz w:val="18"/>
        </w:rPr>
        <w:t xml:space="preserve">        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 xml:space="preserve">"] &gt; 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"]:</w:t>
      </w:r>
      <w:r w:rsidRPr="000E0B7D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verdict</w:t>
      </w:r>
      <w:r w:rsidRPr="000E0B7D">
        <w:rPr>
          <w:rFonts w:ascii="Consolas" w:hAnsi="Consolas"/>
          <w:sz w:val="18"/>
          <w:lang w:val="ru-RU"/>
        </w:rPr>
        <w:t xml:space="preserve"> = ("Различия статистически значимы: тестовая группа "</w:t>
      </w:r>
      <w:r w:rsidRPr="000E0B7D">
        <w:rPr>
          <w:rFonts w:ascii="Consolas" w:hAnsi="Consolas"/>
          <w:sz w:val="18"/>
          <w:lang w:val="ru-RU"/>
        </w:rPr>
        <w:br/>
        <w:t xml:space="preserve">                       "показывает более высокую конверсию.")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    </w:t>
      </w:r>
      <w:r>
        <w:rPr>
          <w:rFonts w:ascii="Consolas" w:hAnsi="Consolas"/>
          <w:sz w:val="18"/>
        </w:rPr>
        <w:t>else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verdict</w:t>
      </w:r>
      <w:r w:rsidRPr="000E0B7D">
        <w:rPr>
          <w:rFonts w:ascii="Consolas" w:hAnsi="Consolas"/>
          <w:sz w:val="18"/>
          <w:lang w:val="ru-RU"/>
        </w:rPr>
        <w:t xml:space="preserve"> = ("Различия статистически значимы: контрольная группа "</w:t>
      </w:r>
      <w:r w:rsidRPr="000E0B7D">
        <w:rPr>
          <w:rFonts w:ascii="Consolas" w:hAnsi="Consolas"/>
          <w:sz w:val="18"/>
          <w:lang w:val="ru-RU"/>
        </w:rPr>
        <w:br/>
        <w:t xml:space="preserve">                       "показывает более высокую конверсию.")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else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verdict</w:t>
      </w:r>
      <w:r w:rsidRPr="000E0B7D">
        <w:rPr>
          <w:rFonts w:ascii="Consolas" w:hAnsi="Consolas"/>
          <w:sz w:val="18"/>
          <w:lang w:val="ru-RU"/>
        </w:rPr>
        <w:t xml:space="preserve"> = ("Статистически значимых различий между группами "</w:t>
      </w:r>
      <w:r w:rsidRPr="000E0B7D">
        <w:rPr>
          <w:rFonts w:ascii="Consolas" w:hAnsi="Consolas"/>
          <w:sz w:val="18"/>
          <w:lang w:val="ru-RU"/>
        </w:rPr>
        <w:br/>
        <w:t xml:space="preserve">                   "не обнаружено.")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 xml:space="preserve"> = []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("=" * 60)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 xml:space="preserve">("ОТЧЁТ ОБ АНАЛИЗЕ РЕЗУЛЬТАТОВ </w:t>
      </w:r>
      <w:r>
        <w:rPr>
          <w:rFonts w:ascii="Consolas" w:hAnsi="Consolas"/>
          <w:sz w:val="18"/>
        </w:rPr>
        <w:t>A</w:t>
      </w:r>
      <w:r w:rsidRPr="000E0B7D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-ТЕСТИРОВАНИЯ (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)")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("=" * 60)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("Размеры выборок:")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    Контрольная группа (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):  "</w:t>
      </w:r>
      <w:r w:rsidRPr="000E0B7D">
        <w:rPr>
          <w:rFonts w:ascii="Consolas" w:hAnsi="Consolas"/>
          <w:sz w:val="18"/>
          <w:lang w:val="ru-RU"/>
        </w:rPr>
        <w:br/>
        <w:t xml:space="preserve">                 +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"]) + " пользователей")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    Тестовая группа (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):   "</w:t>
      </w:r>
      <w:r w:rsidRPr="000E0B7D">
        <w:rPr>
          <w:rFonts w:ascii="Consolas" w:hAnsi="Consolas"/>
          <w:sz w:val="18"/>
          <w:lang w:val="ru-RU"/>
        </w:rPr>
        <w:br/>
        <w:t xml:space="preserve">                 +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"]) + " пользователей")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("Показатель конверсии (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):")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 xml:space="preserve">("    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:    " + _</w:t>
      </w:r>
      <w:r>
        <w:rPr>
          <w:rFonts w:ascii="Consolas" w:hAnsi="Consolas"/>
          <w:sz w:val="18"/>
        </w:rPr>
        <w:t>fmt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pct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"])</w:t>
      </w:r>
      <w:r w:rsidRPr="000E0B7D">
        <w:rPr>
          <w:rFonts w:ascii="Consolas" w:hAnsi="Consolas"/>
          <w:sz w:val="18"/>
          <w:lang w:val="ru-RU"/>
        </w:rPr>
        <w:br/>
        <w:t xml:space="preserve">                 + "  (" +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conversions</w:t>
      </w:r>
      <w:r w:rsidRPr="000E0B7D">
        <w:rPr>
          <w:rFonts w:ascii="Consolas" w:hAnsi="Consolas"/>
          <w:sz w:val="18"/>
          <w:lang w:val="ru-RU"/>
        </w:rPr>
        <w:t>"]) + " конверсий)")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 xml:space="preserve">("    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:  " + _</w:t>
      </w:r>
      <w:r>
        <w:rPr>
          <w:rFonts w:ascii="Consolas" w:hAnsi="Consolas"/>
          <w:sz w:val="18"/>
        </w:rPr>
        <w:t>fmt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pct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"])</w:t>
      </w:r>
      <w:r w:rsidRPr="000E0B7D">
        <w:rPr>
          <w:rFonts w:ascii="Consolas" w:hAnsi="Consolas"/>
          <w:sz w:val="18"/>
          <w:lang w:val="ru-RU"/>
        </w:rPr>
        <w:br/>
        <w:t xml:space="preserve">                 + "  (" +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conversions</w:t>
      </w:r>
      <w:r w:rsidRPr="000E0B7D">
        <w:rPr>
          <w:rFonts w:ascii="Consolas" w:hAnsi="Consolas"/>
          <w:sz w:val="18"/>
          <w:lang w:val="ru-RU"/>
        </w:rPr>
        <w:t>"]) + " конверсий)")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abs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diff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 xml:space="preserve">"] - 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"]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 xml:space="preserve">("    Абсолютная разница 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: " + _</w:t>
      </w:r>
      <w:r>
        <w:rPr>
          <w:rFonts w:ascii="Consolas" w:hAnsi="Consolas"/>
          <w:sz w:val="18"/>
        </w:rPr>
        <w:t>fmt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pct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abs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diff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 xml:space="preserve">("Статистический тест (двусторонний </w:t>
      </w:r>
      <w:r>
        <w:rPr>
          <w:rFonts w:ascii="Consolas" w:hAnsi="Consolas"/>
          <w:sz w:val="18"/>
        </w:rPr>
        <w:t>Z</w:t>
      </w:r>
      <w:r w:rsidRPr="000E0B7D">
        <w:rPr>
          <w:rFonts w:ascii="Consolas" w:hAnsi="Consolas"/>
          <w:sz w:val="18"/>
          <w:lang w:val="ru-RU"/>
        </w:rPr>
        <w:t>-критерий долей):")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 xml:space="preserve">("    </w:t>
      </w:r>
      <w:r>
        <w:rPr>
          <w:rFonts w:ascii="Consolas" w:hAnsi="Consolas"/>
          <w:sz w:val="18"/>
        </w:rPr>
        <w:t>Z</w:t>
      </w:r>
      <w:r w:rsidRPr="000E0B7D">
        <w:rPr>
          <w:rFonts w:ascii="Consolas" w:hAnsi="Consolas"/>
          <w:sz w:val="18"/>
          <w:lang w:val="ru-RU"/>
        </w:rPr>
        <w:t>-статистика:        " + ("%.4</w:t>
      </w:r>
      <w:r>
        <w:rPr>
          <w:rFonts w:ascii="Consolas" w:hAnsi="Consolas"/>
          <w:sz w:val="18"/>
        </w:rPr>
        <w:t>f</w:t>
      </w:r>
      <w:r w:rsidRPr="000E0B7D">
        <w:rPr>
          <w:rFonts w:ascii="Consolas" w:hAnsi="Consolas"/>
          <w:sz w:val="18"/>
          <w:lang w:val="ru-RU"/>
        </w:rPr>
        <w:t xml:space="preserve">" % </w:t>
      </w:r>
      <w:r>
        <w:rPr>
          <w:rFonts w:ascii="Consolas" w:hAnsi="Consolas"/>
          <w:sz w:val="18"/>
        </w:rPr>
        <w:t>z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 xml:space="preserve">("   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-значение:          " + ("%.6</w:t>
      </w:r>
      <w:r>
        <w:rPr>
          <w:rFonts w:ascii="Consolas" w:hAnsi="Consolas"/>
          <w:sz w:val="18"/>
        </w:rPr>
        <w:t>f</w:t>
      </w:r>
      <w:r w:rsidRPr="000E0B7D">
        <w:rPr>
          <w:rFonts w:ascii="Consolas" w:hAnsi="Consolas"/>
          <w:sz w:val="18"/>
          <w:lang w:val="ru-RU"/>
        </w:rPr>
        <w:t xml:space="preserve">" % </w:t>
      </w:r>
      <w:r>
        <w:rPr>
          <w:rFonts w:ascii="Consolas" w:hAnsi="Consolas"/>
          <w:sz w:val="18"/>
        </w:rPr>
        <w:t>p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value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    Уровень значимости:  " + ("%.3</w:t>
      </w:r>
      <w:r>
        <w:rPr>
          <w:rFonts w:ascii="Consolas" w:hAnsi="Consolas"/>
          <w:sz w:val="18"/>
        </w:rPr>
        <w:t>f</w:t>
      </w:r>
      <w:r w:rsidRPr="000E0B7D">
        <w:rPr>
          <w:rFonts w:ascii="Consolas" w:hAnsi="Consolas"/>
          <w:sz w:val="18"/>
          <w:lang w:val="ru-RU"/>
        </w:rPr>
        <w:t xml:space="preserve">" % </w:t>
      </w:r>
      <w:r>
        <w:rPr>
          <w:rFonts w:ascii="Consolas" w:hAnsi="Consolas"/>
          <w:sz w:val="18"/>
        </w:rPr>
        <w:t>alpha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    Поправка на непрерывность: "</w:t>
      </w:r>
      <w:r w:rsidRPr="000E0B7D">
        <w:rPr>
          <w:rFonts w:ascii="Consolas" w:hAnsi="Consolas"/>
          <w:sz w:val="18"/>
          <w:lang w:val="ru-RU"/>
        </w:rPr>
        <w:br/>
        <w:t xml:space="preserve">                 + ("да"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continuity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else</w:t>
      </w:r>
      <w:r w:rsidRPr="000E0B7D">
        <w:rPr>
          <w:rFonts w:ascii="Consolas" w:hAnsi="Consolas"/>
          <w:sz w:val="18"/>
          <w:lang w:val="ru-RU"/>
        </w:rPr>
        <w:t xml:space="preserve"> "нет"))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("Вывод:")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 xml:space="preserve">("    " + </w:t>
      </w:r>
      <w:r>
        <w:rPr>
          <w:rFonts w:ascii="Consolas" w:hAnsi="Consolas"/>
          <w:sz w:val="18"/>
        </w:rPr>
        <w:t>verdict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append</w:t>
      </w:r>
      <w:r w:rsidRPr="000E0B7D">
        <w:rPr>
          <w:rFonts w:ascii="Consolas" w:hAnsi="Consolas"/>
          <w:sz w:val="18"/>
          <w:lang w:val="ru-RU"/>
        </w:rPr>
        <w:t>("=" * 60)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report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text</w:t>
      </w:r>
      <w:r w:rsidRPr="000E0B7D">
        <w:rPr>
          <w:rFonts w:ascii="Consolas" w:hAnsi="Consolas"/>
          <w:sz w:val="18"/>
          <w:lang w:val="ru-RU"/>
        </w:rPr>
        <w:t xml:space="preserve"> = "\</w:t>
      </w:r>
      <w:r>
        <w:rPr>
          <w:rFonts w:ascii="Consolas" w:hAnsi="Consolas"/>
          <w:sz w:val="18"/>
        </w:rPr>
        <w:t>n</w:t>
      </w:r>
      <w:r w:rsidRPr="000E0B7D">
        <w:rPr>
          <w:rFonts w:ascii="Consolas" w:hAnsi="Consolas"/>
          <w:sz w:val="18"/>
          <w:lang w:val="ru-RU"/>
        </w:rPr>
        <w:t>".</w:t>
      </w:r>
      <w:r>
        <w:rPr>
          <w:rFonts w:ascii="Consolas" w:hAnsi="Consolas"/>
          <w:sz w:val="18"/>
        </w:rPr>
        <w:t>join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lines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with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open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, "</w:t>
      </w:r>
      <w:r>
        <w:rPr>
          <w:rFonts w:ascii="Consolas" w:hAnsi="Consolas"/>
          <w:sz w:val="18"/>
        </w:rPr>
        <w:t>w</w:t>
      </w:r>
      <w:r w:rsidRPr="000E0B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encoding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utf</w:t>
      </w:r>
      <w:r w:rsidRPr="000E0B7D">
        <w:rPr>
          <w:rFonts w:ascii="Consolas" w:hAnsi="Consolas"/>
          <w:sz w:val="18"/>
          <w:lang w:val="ru-RU"/>
        </w:rPr>
        <w:t xml:space="preserve">-8") </w:t>
      </w:r>
      <w:r>
        <w:rPr>
          <w:rFonts w:ascii="Consolas" w:hAnsi="Consolas"/>
          <w:sz w:val="18"/>
        </w:rPr>
        <w:t>as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file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obj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file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obj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write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report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text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report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text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_</w:t>
      </w:r>
      <w:r>
        <w:rPr>
          <w:rFonts w:ascii="Consolas" w:hAnsi="Consolas"/>
          <w:sz w:val="18"/>
        </w:rPr>
        <w:t>fmt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pct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value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"""Отформатировать долю как процент с двумя знаками.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value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float</w:t>
      </w:r>
      <w:r w:rsidRPr="000E0B7D">
        <w:rPr>
          <w:rFonts w:ascii="Consolas" w:hAnsi="Consolas"/>
          <w:sz w:val="18"/>
          <w:lang w:val="ru-RU"/>
        </w:rPr>
        <w:t>): доля (например, 0.12).</w:t>
      </w:r>
    </w:p>
    <w:p w14:paraId="7D042682" w14:textId="77777777" w:rsidR="00DC32CC" w:rsidRPr="000E0B7D" w:rsidRDefault="00000000">
      <w:pPr>
        <w:rPr>
          <w:lang w:val="ru-RU"/>
        </w:rPr>
      </w:pPr>
      <w:r w:rsidRPr="000E0B7D">
        <w:rPr>
          <w:rFonts w:ascii="Consolas" w:hAnsi="Consolas"/>
          <w:sz w:val="18"/>
          <w:lang w:val="ru-RU"/>
        </w:rPr>
        <w:lastRenderedPageBreak/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: строка вида '12.00%'.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Шапкин Семён Григорьевич.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("%.2</w:t>
      </w:r>
      <w:r>
        <w:rPr>
          <w:rFonts w:ascii="Consolas" w:hAnsi="Consolas"/>
          <w:sz w:val="18"/>
        </w:rPr>
        <w:t>f</w:t>
      </w:r>
      <w:r w:rsidRPr="000E0B7D">
        <w:rPr>
          <w:rFonts w:ascii="Consolas" w:hAnsi="Consolas"/>
          <w:sz w:val="18"/>
          <w:lang w:val="ru-RU"/>
        </w:rPr>
        <w:t>" % (</w:t>
      </w:r>
      <w:r>
        <w:rPr>
          <w:rFonts w:ascii="Consolas" w:hAnsi="Consolas"/>
          <w:sz w:val="18"/>
        </w:rPr>
        <w:t>value</w:t>
      </w:r>
      <w:r w:rsidRPr="000E0B7D">
        <w:rPr>
          <w:rFonts w:ascii="Consolas" w:hAnsi="Consolas"/>
          <w:sz w:val="18"/>
          <w:lang w:val="ru-RU"/>
        </w:rPr>
        <w:t xml:space="preserve"> * 100.0)) + "%"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build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bar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chart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dpi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"""Построить столбчатую диаграмму сравнения 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 xml:space="preserve"> групп.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): очищенные данные.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): абсолютный путь к сохраняемому .</w:t>
      </w:r>
      <w:r>
        <w:rPr>
          <w:rFonts w:ascii="Consolas" w:hAnsi="Consolas"/>
          <w:sz w:val="18"/>
        </w:rPr>
        <w:t>png</w:t>
      </w:r>
      <w:r w:rsidRPr="000E0B7D">
        <w:rPr>
          <w:rFonts w:ascii="Consolas" w:hAnsi="Consolas"/>
          <w:sz w:val="18"/>
          <w:lang w:val="ru-RU"/>
        </w:rPr>
        <w:t>-файлу.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dpi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>): разрешение изображения.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: путь сохранённого файла.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Зарипов Мурат Равилевич.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utils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compute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groups</w:t>
      </w:r>
      <w:r w:rsidRPr="000E0B7D">
        <w:rPr>
          <w:rFonts w:ascii="Consolas" w:hAnsi="Consolas"/>
          <w:sz w:val="18"/>
          <w:lang w:val="ru-RU"/>
        </w:rPr>
        <w:t xml:space="preserve"> = ["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"]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values</w:t>
      </w:r>
      <w:r w:rsidRPr="000E0B7D">
        <w:rPr>
          <w:rFonts w:ascii="Consolas" w:hAnsi="Consolas"/>
          <w:sz w:val="18"/>
          <w:lang w:val="ru-RU"/>
        </w:rPr>
        <w:t xml:space="preserve"> = [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"]["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"] * 100.0,</w:t>
      </w:r>
      <w:r w:rsidRPr="000E0B7D">
        <w:rPr>
          <w:rFonts w:ascii="Consolas" w:hAnsi="Consolas"/>
          <w:sz w:val="18"/>
          <w:lang w:val="ru-RU"/>
        </w:rPr>
        <w:br/>
        <w:t xml:space="preserve">              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"]["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"] * 100.0]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colors</w:t>
      </w:r>
      <w:r w:rsidRPr="000E0B7D">
        <w:rPr>
          <w:rFonts w:ascii="Consolas" w:hAnsi="Consolas"/>
          <w:sz w:val="18"/>
          <w:lang w:val="ru-RU"/>
        </w:rPr>
        <w:t xml:space="preserve"> = ["#4</w:t>
      </w:r>
      <w:r>
        <w:rPr>
          <w:rFonts w:ascii="Consolas" w:hAnsi="Consolas"/>
          <w:sz w:val="18"/>
        </w:rPr>
        <w:t>C</w:t>
      </w:r>
      <w:r w:rsidRPr="000E0B7D">
        <w:rPr>
          <w:rFonts w:ascii="Consolas" w:hAnsi="Consolas"/>
          <w:sz w:val="18"/>
          <w:lang w:val="ru-RU"/>
        </w:rPr>
        <w:t>72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0", "#</w:t>
      </w:r>
      <w:r>
        <w:rPr>
          <w:rFonts w:ascii="Consolas" w:hAnsi="Consolas"/>
          <w:sz w:val="18"/>
        </w:rPr>
        <w:t>DD</w:t>
      </w:r>
      <w:r w:rsidRPr="000E0B7D">
        <w:rPr>
          <w:rFonts w:ascii="Consolas" w:hAnsi="Consolas"/>
          <w:sz w:val="18"/>
          <w:lang w:val="ru-RU"/>
        </w:rPr>
        <w:t>8452"]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figure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plt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subplots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figsize</w:t>
      </w:r>
      <w:r w:rsidRPr="000E0B7D">
        <w:rPr>
          <w:rFonts w:ascii="Consolas" w:hAnsi="Consolas"/>
          <w:sz w:val="18"/>
          <w:lang w:val="ru-RU"/>
        </w:rPr>
        <w:t>=(7, 5))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bars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bar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groups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values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color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colors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width</w:t>
      </w:r>
      <w:r w:rsidRPr="000E0B7D">
        <w:rPr>
          <w:rFonts w:ascii="Consolas" w:hAnsi="Consolas"/>
          <w:sz w:val="18"/>
          <w:lang w:val="ru-RU"/>
        </w:rPr>
        <w:t>=0.55)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# Подписи значений над столбцами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for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bar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obj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val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zip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bars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values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text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bar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obj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x</w:t>
      </w:r>
      <w:r w:rsidRPr="000E0B7D">
        <w:rPr>
          <w:rFonts w:ascii="Consolas" w:hAnsi="Consolas"/>
          <w:sz w:val="18"/>
          <w:lang w:val="ru-RU"/>
        </w:rPr>
        <w:t xml:space="preserve">() + </w:t>
      </w:r>
      <w:r>
        <w:rPr>
          <w:rFonts w:ascii="Consolas" w:hAnsi="Consolas"/>
          <w:sz w:val="18"/>
        </w:rPr>
        <w:t>bar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obj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width</w:t>
      </w:r>
      <w:r w:rsidRPr="000E0B7D">
        <w:rPr>
          <w:rFonts w:ascii="Consolas" w:hAnsi="Consolas"/>
          <w:sz w:val="18"/>
          <w:lang w:val="ru-RU"/>
        </w:rPr>
        <w:t>() / 2.0,</w:t>
      </w:r>
      <w:r w:rsidRPr="000E0B7D">
        <w:rPr>
          <w:rFonts w:ascii="Consolas" w:hAnsi="Consolas"/>
          <w:sz w:val="18"/>
          <w:lang w:val="ru-RU"/>
        </w:rPr>
        <w:br/>
        <w:t xml:space="preserve">                  </w:t>
      </w:r>
      <w:r>
        <w:rPr>
          <w:rFonts w:ascii="Consolas" w:hAnsi="Consolas"/>
          <w:sz w:val="18"/>
        </w:rPr>
        <w:t>val</w:t>
      </w:r>
      <w:r w:rsidRPr="000E0B7D">
        <w:rPr>
          <w:rFonts w:ascii="Consolas" w:hAnsi="Consolas"/>
          <w:sz w:val="18"/>
          <w:lang w:val="ru-RU"/>
        </w:rPr>
        <w:t>, ("%.2</w:t>
      </w:r>
      <w:r>
        <w:rPr>
          <w:rFonts w:ascii="Consolas" w:hAnsi="Consolas"/>
          <w:sz w:val="18"/>
        </w:rPr>
        <w:t>f</w:t>
      </w:r>
      <w:r w:rsidRPr="000E0B7D">
        <w:rPr>
          <w:rFonts w:ascii="Consolas" w:hAnsi="Consolas"/>
          <w:sz w:val="18"/>
          <w:lang w:val="ru-RU"/>
        </w:rPr>
        <w:t xml:space="preserve">%%" % </w:t>
      </w:r>
      <w:r>
        <w:rPr>
          <w:rFonts w:ascii="Consolas" w:hAnsi="Consolas"/>
          <w:sz w:val="18"/>
        </w:rPr>
        <w:t>val</w:t>
      </w:r>
      <w:r w:rsidRPr="000E0B7D">
        <w:rPr>
          <w:rFonts w:ascii="Consolas" w:hAnsi="Consolas"/>
          <w:sz w:val="18"/>
          <w:lang w:val="ru-RU"/>
        </w:rPr>
        <w:t>),</w:t>
      </w:r>
      <w:r w:rsidRPr="000E0B7D">
        <w:rPr>
          <w:rFonts w:ascii="Consolas" w:hAnsi="Consolas"/>
          <w:sz w:val="18"/>
          <w:lang w:val="ru-RU"/>
        </w:rPr>
        <w:br/>
        <w:t xml:space="preserve">                  </w:t>
      </w:r>
      <w:r>
        <w:rPr>
          <w:rFonts w:ascii="Consolas" w:hAnsi="Consolas"/>
          <w:sz w:val="18"/>
        </w:rPr>
        <w:t>ha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center</w:t>
      </w:r>
      <w:r w:rsidRPr="000E0B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va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bottom</w:t>
      </w:r>
      <w:r w:rsidRPr="000E0B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fontsize</w:t>
      </w:r>
      <w:r w:rsidRPr="000E0B7D">
        <w:rPr>
          <w:rFonts w:ascii="Consolas" w:hAnsi="Consolas"/>
          <w:sz w:val="18"/>
          <w:lang w:val="ru-RU"/>
        </w:rPr>
        <w:t>=11)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title</w:t>
      </w:r>
      <w:r w:rsidRPr="000E0B7D">
        <w:rPr>
          <w:rFonts w:ascii="Consolas" w:hAnsi="Consolas"/>
          <w:sz w:val="18"/>
          <w:lang w:val="ru-RU"/>
        </w:rPr>
        <w:t>("Сравнение конверсии (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) по группам")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ylabel</w:t>
      </w:r>
      <w:r w:rsidRPr="000E0B7D">
        <w:rPr>
          <w:rFonts w:ascii="Consolas" w:hAnsi="Consolas"/>
          <w:sz w:val="18"/>
          <w:lang w:val="ru-RU"/>
        </w:rPr>
        <w:t>("Конверсия, %")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xlabel</w:t>
      </w:r>
      <w:r w:rsidRPr="000E0B7D">
        <w:rPr>
          <w:rFonts w:ascii="Consolas" w:hAnsi="Consolas"/>
          <w:sz w:val="18"/>
          <w:lang w:val="ru-RU"/>
        </w:rPr>
        <w:t>("Группа")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ylim</w:t>
      </w:r>
      <w:r w:rsidRPr="000E0B7D">
        <w:rPr>
          <w:rFonts w:ascii="Consolas" w:hAnsi="Consolas"/>
          <w:sz w:val="18"/>
          <w:lang w:val="ru-RU"/>
        </w:rPr>
        <w:t xml:space="preserve">(0, </w:t>
      </w:r>
      <w:r>
        <w:rPr>
          <w:rFonts w:ascii="Consolas" w:hAnsi="Consolas"/>
          <w:sz w:val="18"/>
        </w:rPr>
        <w:t>max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values</w:t>
      </w:r>
      <w:r w:rsidRPr="000E0B7D">
        <w:rPr>
          <w:rFonts w:ascii="Consolas" w:hAnsi="Consolas"/>
          <w:sz w:val="18"/>
          <w:lang w:val="ru-RU"/>
        </w:rPr>
        <w:t xml:space="preserve">) * 1.25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max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values</w:t>
      </w:r>
      <w:r w:rsidRPr="000E0B7D">
        <w:rPr>
          <w:rFonts w:ascii="Consolas" w:hAnsi="Consolas"/>
          <w:sz w:val="18"/>
          <w:lang w:val="ru-RU"/>
        </w:rPr>
        <w:t xml:space="preserve">) &gt; 0 </w:t>
      </w:r>
      <w:r>
        <w:rPr>
          <w:rFonts w:ascii="Consolas" w:hAnsi="Consolas"/>
          <w:sz w:val="18"/>
        </w:rPr>
        <w:t>else</w:t>
      </w:r>
      <w:r w:rsidRPr="000E0B7D">
        <w:rPr>
          <w:rFonts w:ascii="Consolas" w:hAnsi="Consolas"/>
          <w:sz w:val="18"/>
          <w:lang w:val="ru-RU"/>
        </w:rPr>
        <w:t xml:space="preserve"> 1)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grid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axis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y</w:t>
      </w:r>
      <w:r w:rsidRPr="000E0B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linestyle</w:t>
      </w:r>
      <w:r w:rsidRPr="000E0B7D">
        <w:rPr>
          <w:rFonts w:ascii="Consolas" w:hAnsi="Consolas"/>
          <w:sz w:val="18"/>
          <w:lang w:val="ru-RU"/>
        </w:rPr>
        <w:t xml:space="preserve">="--", </w:t>
      </w:r>
      <w:r>
        <w:rPr>
          <w:rFonts w:ascii="Consolas" w:hAnsi="Consolas"/>
          <w:sz w:val="18"/>
        </w:rPr>
        <w:t>alpha</w:t>
      </w:r>
      <w:r w:rsidRPr="000E0B7D">
        <w:rPr>
          <w:rFonts w:ascii="Consolas" w:hAnsi="Consolas"/>
          <w:sz w:val="18"/>
          <w:lang w:val="ru-RU"/>
        </w:rPr>
        <w:t>=0.4)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figure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tight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layout</w:t>
      </w:r>
      <w:r w:rsidRPr="000E0B7D">
        <w:rPr>
          <w:rFonts w:ascii="Consolas" w:hAnsi="Consolas"/>
          <w:sz w:val="18"/>
          <w:lang w:val="ru-RU"/>
        </w:rPr>
        <w:t>()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figure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savefig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dpi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dpi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plt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close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figure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build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pie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chart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dpi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"""Построить круговую диаграмму распределения пользователей по группам.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): очищенные данные.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): абсолютный путь к сохраняемому .</w:t>
      </w:r>
      <w:r>
        <w:rPr>
          <w:rFonts w:ascii="Consolas" w:hAnsi="Consolas"/>
          <w:sz w:val="18"/>
        </w:rPr>
        <w:t>png</w:t>
      </w:r>
      <w:r w:rsidRPr="000E0B7D">
        <w:rPr>
          <w:rFonts w:ascii="Consolas" w:hAnsi="Consolas"/>
          <w:sz w:val="18"/>
          <w:lang w:val="ru-RU"/>
        </w:rPr>
        <w:t>-файлу.</w:t>
      </w:r>
    </w:p>
    <w:p w14:paraId="23464DA0" w14:textId="77777777" w:rsidR="00DC32CC" w:rsidRDefault="00000000">
      <w:r w:rsidRPr="000E0B7D">
        <w:rPr>
          <w:rFonts w:ascii="Consolas" w:hAnsi="Consolas"/>
          <w:sz w:val="18"/>
          <w:lang w:val="ru-RU"/>
        </w:rPr>
        <w:t xml:space="preserve">        </w:t>
      </w:r>
      <w:r>
        <w:rPr>
          <w:rFonts w:ascii="Consolas" w:hAnsi="Consolas"/>
          <w:sz w:val="18"/>
        </w:rPr>
        <w:t>dpi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>): разрешение изображения.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: путь сохранённого файла.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Зарипов Мурат Равилевич.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utils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compute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sizes</w:t>
      </w:r>
      <w:r w:rsidRPr="000E0B7D">
        <w:rPr>
          <w:rFonts w:ascii="Consolas" w:hAnsi="Consolas"/>
          <w:sz w:val="18"/>
          <w:lang w:val="ru-RU"/>
        </w:rPr>
        <w:t xml:space="preserve"> = [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"]["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 xml:space="preserve">"], </w:t>
      </w:r>
      <w:r>
        <w:rPr>
          <w:rFonts w:ascii="Consolas" w:hAnsi="Consolas"/>
          <w:sz w:val="18"/>
        </w:rPr>
        <w:t>ctr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"]["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"]]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labels</w:t>
      </w:r>
      <w:r w:rsidRPr="000E0B7D">
        <w:rPr>
          <w:rFonts w:ascii="Consolas" w:hAnsi="Consolas"/>
          <w:sz w:val="18"/>
          <w:lang w:val="ru-RU"/>
        </w:rPr>
        <w:t xml:space="preserve"> = ["</w:t>
      </w:r>
      <w:r>
        <w:rPr>
          <w:rFonts w:ascii="Consolas" w:hAnsi="Consolas"/>
          <w:sz w:val="18"/>
        </w:rPr>
        <w:t>control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treatment</w:t>
      </w:r>
      <w:r w:rsidRPr="000E0B7D">
        <w:rPr>
          <w:rFonts w:ascii="Consolas" w:hAnsi="Consolas"/>
          <w:sz w:val="18"/>
          <w:lang w:val="ru-RU"/>
        </w:rPr>
        <w:t>"]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colors</w:t>
      </w:r>
      <w:r w:rsidRPr="000E0B7D">
        <w:rPr>
          <w:rFonts w:ascii="Consolas" w:hAnsi="Consolas"/>
          <w:sz w:val="18"/>
          <w:lang w:val="ru-RU"/>
        </w:rPr>
        <w:t xml:space="preserve"> = ["#4</w:t>
      </w:r>
      <w:r>
        <w:rPr>
          <w:rFonts w:ascii="Consolas" w:hAnsi="Consolas"/>
          <w:sz w:val="18"/>
        </w:rPr>
        <w:t>C</w:t>
      </w:r>
      <w:r w:rsidRPr="000E0B7D">
        <w:rPr>
          <w:rFonts w:ascii="Consolas" w:hAnsi="Consolas"/>
          <w:sz w:val="18"/>
          <w:lang w:val="ru-RU"/>
        </w:rPr>
        <w:t>72</w:t>
      </w:r>
      <w:r>
        <w:rPr>
          <w:rFonts w:ascii="Consolas" w:hAnsi="Consolas"/>
          <w:sz w:val="18"/>
        </w:rPr>
        <w:t>B</w:t>
      </w:r>
      <w:r w:rsidRPr="000E0B7D">
        <w:rPr>
          <w:rFonts w:ascii="Consolas" w:hAnsi="Consolas"/>
          <w:sz w:val="18"/>
          <w:lang w:val="ru-RU"/>
        </w:rPr>
        <w:t>0", "#</w:t>
      </w:r>
      <w:r>
        <w:rPr>
          <w:rFonts w:ascii="Consolas" w:hAnsi="Consolas"/>
          <w:sz w:val="18"/>
        </w:rPr>
        <w:t>DD</w:t>
      </w:r>
      <w:r w:rsidRPr="000E0B7D">
        <w:rPr>
          <w:rFonts w:ascii="Consolas" w:hAnsi="Consolas"/>
          <w:sz w:val="18"/>
          <w:lang w:val="ru-RU"/>
        </w:rPr>
        <w:t>8452"]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figure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plt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subplots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figsize</w:t>
      </w:r>
      <w:r w:rsidRPr="000E0B7D">
        <w:rPr>
          <w:rFonts w:ascii="Consolas" w:hAnsi="Consolas"/>
          <w:sz w:val="18"/>
          <w:lang w:val="ru-RU"/>
        </w:rPr>
        <w:t>=(6, 6))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pie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sizes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labels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labels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colors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colors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autopct</w:t>
      </w:r>
      <w:r w:rsidRPr="000E0B7D">
        <w:rPr>
          <w:rFonts w:ascii="Consolas" w:hAnsi="Consolas"/>
          <w:sz w:val="18"/>
          <w:lang w:val="ru-RU"/>
        </w:rPr>
        <w:t>="%1.1</w:t>
      </w:r>
      <w:r>
        <w:rPr>
          <w:rFonts w:ascii="Consolas" w:hAnsi="Consolas"/>
          <w:sz w:val="18"/>
        </w:rPr>
        <w:t>f</w:t>
      </w:r>
      <w:r w:rsidRPr="000E0B7D">
        <w:rPr>
          <w:rFonts w:ascii="Consolas" w:hAnsi="Consolas"/>
          <w:sz w:val="18"/>
          <w:lang w:val="ru-RU"/>
        </w:rPr>
        <w:t>%%",</w:t>
      </w:r>
      <w:r w:rsidRPr="000E0B7D">
        <w:rPr>
          <w:rFonts w:ascii="Consolas" w:hAnsi="Consolas"/>
          <w:sz w:val="18"/>
          <w:lang w:val="ru-RU"/>
        </w:rPr>
        <w:br/>
        <w:t xml:space="preserve">             </w:t>
      </w:r>
      <w:r>
        <w:rPr>
          <w:rFonts w:ascii="Consolas" w:hAnsi="Consolas"/>
          <w:sz w:val="18"/>
        </w:rPr>
        <w:t>startangle</w:t>
      </w:r>
      <w:r w:rsidRPr="000E0B7D">
        <w:rPr>
          <w:rFonts w:ascii="Consolas" w:hAnsi="Consolas"/>
          <w:sz w:val="18"/>
          <w:lang w:val="ru-RU"/>
        </w:rPr>
        <w:t xml:space="preserve">=90, </w:t>
      </w:r>
      <w:r>
        <w:rPr>
          <w:rFonts w:ascii="Consolas" w:hAnsi="Consolas"/>
          <w:sz w:val="18"/>
        </w:rPr>
        <w:t>counterclock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False</w:t>
      </w:r>
      <w:r w:rsidRPr="000E0B7D">
        <w:rPr>
          <w:rFonts w:ascii="Consolas" w:hAnsi="Consolas"/>
          <w:sz w:val="18"/>
          <w:lang w:val="ru-RU"/>
        </w:rPr>
        <w:t>,</w:t>
      </w:r>
      <w:r w:rsidRPr="000E0B7D">
        <w:rPr>
          <w:rFonts w:ascii="Consolas" w:hAnsi="Consolas"/>
          <w:sz w:val="18"/>
          <w:lang w:val="ru-RU"/>
        </w:rPr>
        <w:br/>
        <w:t xml:space="preserve">             </w:t>
      </w:r>
      <w:r>
        <w:rPr>
          <w:rFonts w:ascii="Consolas" w:hAnsi="Consolas"/>
          <w:sz w:val="18"/>
        </w:rPr>
        <w:t>wedgeprops</w:t>
      </w:r>
      <w:r w:rsidRPr="000E0B7D">
        <w:rPr>
          <w:rFonts w:ascii="Consolas" w:hAnsi="Consolas"/>
          <w:sz w:val="18"/>
          <w:lang w:val="ru-RU"/>
        </w:rPr>
        <w:t>={"</w:t>
      </w:r>
      <w:r>
        <w:rPr>
          <w:rFonts w:ascii="Consolas" w:hAnsi="Consolas"/>
          <w:sz w:val="18"/>
        </w:rPr>
        <w:t>edgecolor</w:t>
      </w:r>
      <w:r w:rsidRPr="000E0B7D">
        <w:rPr>
          <w:rFonts w:ascii="Consolas" w:hAnsi="Consolas"/>
          <w:sz w:val="18"/>
          <w:lang w:val="ru-RU"/>
        </w:rPr>
        <w:t>": "</w:t>
      </w:r>
      <w:r>
        <w:rPr>
          <w:rFonts w:ascii="Consolas" w:hAnsi="Consolas"/>
          <w:sz w:val="18"/>
        </w:rPr>
        <w:t>white</w:t>
      </w:r>
      <w:r w:rsidRPr="000E0B7D">
        <w:rPr>
          <w:rFonts w:ascii="Consolas" w:hAnsi="Consolas"/>
          <w:sz w:val="18"/>
          <w:lang w:val="ru-RU"/>
        </w:rPr>
        <w:t>"})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title</w:t>
      </w:r>
      <w:r w:rsidRPr="000E0B7D">
        <w:rPr>
          <w:rFonts w:ascii="Consolas" w:hAnsi="Consolas"/>
          <w:sz w:val="18"/>
          <w:lang w:val="ru-RU"/>
        </w:rPr>
        <w:t>("Распределение пользователей по группам")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axes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axis</w:t>
      </w:r>
      <w:r w:rsidRPr="000E0B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equal</w:t>
      </w:r>
      <w:r w:rsidRPr="000E0B7D">
        <w:rPr>
          <w:rFonts w:ascii="Consolas" w:hAnsi="Consolas"/>
          <w:sz w:val="18"/>
          <w:lang w:val="ru-RU"/>
        </w:rPr>
        <w:t>")  # круг, а не эллипс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figure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tight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layout</w:t>
      </w:r>
      <w:r w:rsidRPr="000E0B7D">
        <w:rPr>
          <w:rFonts w:ascii="Consolas" w:hAnsi="Consolas"/>
          <w:sz w:val="18"/>
          <w:lang w:val="ru-RU"/>
        </w:rPr>
        <w:t>()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figure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savefig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dpi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dpi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plt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close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figure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output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generate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all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reports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"""Сформировать все отчёты (текстовый и графические) разом.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pandas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): очищенные данные.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configparser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ConfigParser</w:t>
      </w:r>
      <w:r w:rsidRPr="000E0B7D">
        <w:rPr>
          <w:rFonts w:ascii="Consolas" w:hAnsi="Consolas"/>
          <w:sz w:val="18"/>
          <w:lang w:val="ru-RU"/>
        </w:rPr>
        <w:t>): настройки приложения.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dict</w:t>
      </w:r>
      <w:r w:rsidRPr="000E0B7D">
        <w:rPr>
          <w:rFonts w:ascii="Consolas" w:hAnsi="Consolas"/>
          <w:sz w:val="18"/>
          <w:lang w:val="ru-RU"/>
        </w:rPr>
        <w:t>: пути к сформированным файлам отчётов.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Зарипов Мурат Равилевич.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alpha = config.getfloat("analysis", "alpha")</w:t>
      </w:r>
      <w:r>
        <w:rPr>
          <w:rFonts w:ascii="Consolas" w:hAnsi="Consolas"/>
          <w:sz w:val="18"/>
        </w:rPr>
        <w:br/>
        <w:t xml:space="preserve">    continuity = config.getboolean("analysis", "continuity_correction")</w:t>
      </w:r>
      <w:r>
        <w:rPr>
          <w:rFonts w:ascii="Consolas" w:hAnsi="Consolas"/>
          <w:sz w:val="18"/>
        </w:rPr>
        <w:br/>
        <w:t xml:space="preserve">    dpi = config.getint("reports", "chart_dpi")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output_dir = utils.ensure_dir(config.get("paths", "output_dir"))</w:t>
      </w:r>
      <w:r>
        <w:rPr>
          <w:rFonts w:ascii="Consolas" w:hAnsi="Consolas"/>
          <w:sz w:val="18"/>
        </w:rPr>
        <w:br/>
        <w:t xml:space="preserve">    graphics_dir = utils.ensure_dir(config.get("paths", "graphics_dir"))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text_path = os.path.join(output_dir,</w:t>
      </w:r>
      <w:r>
        <w:rPr>
          <w:rFonts w:ascii="Consolas" w:hAnsi="Consolas"/>
          <w:sz w:val="18"/>
        </w:rPr>
        <w:br/>
        <w:t xml:space="preserve">                             config.get("reports", "text_report"))</w:t>
      </w:r>
      <w:r>
        <w:rPr>
          <w:rFonts w:ascii="Consolas" w:hAnsi="Consolas"/>
          <w:sz w:val="18"/>
        </w:rPr>
        <w:br/>
        <w:t xml:space="preserve">    bar_path = os.path.join(graphics_dir,</w:t>
      </w:r>
      <w:r>
        <w:rPr>
          <w:rFonts w:ascii="Consolas" w:hAnsi="Consolas"/>
          <w:sz w:val="18"/>
        </w:rPr>
        <w:br/>
        <w:t xml:space="preserve">                            config.get("reports", "bar_chart"))</w:t>
      </w:r>
      <w:r>
        <w:rPr>
          <w:rFonts w:ascii="Consolas" w:hAnsi="Consolas"/>
          <w:sz w:val="18"/>
        </w:rPr>
        <w:br/>
        <w:t xml:space="preserve">    pie_path = os.path.join(graphics_dir,</w:t>
      </w:r>
      <w:r>
        <w:rPr>
          <w:rFonts w:ascii="Consolas" w:hAnsi="Consolas"/>
          <w:sz w:val="18"/>
        </w:rPr>
        <w:br/>
        <w:t xml:space="preserve">                            config.get("reports", "pie_chart"))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build_text_report(data_frame, alpha, continuity, text_path)</w:t>
      </w:r>
      <w:r>
        <w:rPr>
          <w:rFonts w:ascii="Consolas" w:hAnsi="Consolas"/>
          <w:sz w:val="18"/>
        </w:rPr>
        <w:br/>
        <w:t xml:space="preserve">    build_bar_chart(data_frame, bar_path, dpi)</w:t>
      </w:r>
      <w:r>
        <w:rPr>
          <w:rFonts w:ascii="Consolas" w:hAnsi="Consolas"/>
          <w:sz w:val="18"/>
        </w:rPr>
        <w:br/>
        <w:t xml:space="preserve">    build_pie_chart(data_frame, pie_path, dpi)</w:t>
      </w:r>
      <w:r>
        <w:rPr>
          <w:rFonts w:ascii="Consolas" w:hAnsi="Consolas"/>
          <w:sz w:val="18"/>
        </w:rPr>
        <w:br/>
      </w:r>
    </w:p>
    <w:p w14:paraId="5B1CCB77" w14:textId="77777777" w:rsidR="00DC32CC" w:rsidRDefault="00000000">
      <w:r>
        <w:rPr>
          <w:rFonts w:ascii="Consolas" w:hAnsi="Consolas"/>
          <w:sz w:val="18"/>
        </w:rPr>
        <w:t xml:space="preserve">    return {"text": text_path, "bar": bar_path, "pie": pie_path}</w:t>
      </w:r>
    </w:p>
    <w:p w14:paraId="7AB673FC" w14:textId="77777777" w:rsidR="00DC32CC" w:rsidRDefault="00000000">
      <w:pPr>
        <w:pStyle w:val="21"/>
      </w:pPr>
      <w:bookmarkStart w:id="8" w:name="_Toc232264541"/>
      <w:r>
        <w:t>5.3. Модуль scripts/main.py</w:t>
      </w:r>
      <w:bookmarkEnd w:id="8"/>
    </w:p>
    <w:p w14:paraId="448C8FFF" w14:textId="77777777" w:rsidR="00DC32CC" w:rsidRDefault="00000000">
      <w:r>
        <w:rPr>
          <w:rFonts w:ascii="Consolas" w:hAnsi="Consolas"/>
          <w:sz w:val="18"/>
        </w:rPr>
        <w:t># -*- coding: utf-8 -*-</w:t>
      </w:r>
      <w:r>
        <w:rPr>
          <w:rFonts w:ascii="Consolas" w:hAnsi="Consolas"/>
          <w:sz w:val="18"/>
        </w:rPr>
        <w:br/>
        <w:t>"""Главный исполняемый модуль приложения «Анализ A/B-тестирования (CTR)».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 w:rsidRPr="000E0B7D">
        <w:rPr>
          <w:rFonts w:ascii="Consolas" w:hAnsi="Consolas"/>
          <w:sz w:val="18"/>
          <w:lang w:val="ru-RU"/>
        </w:rPr>
        <w:t xml:space="preserve">Реализует графический интерфейс пользователя на базе </w:t>
      </w:r>
      <w:r>
        <w:rPr>
          <w:rFonts w:ascii="Consolas" w:hAnsi="Consolas"/>
          <w:sz w:val="18"/>
        </w:rPr>
        <w:t>Tkinter</w:t>
      </w:r>
      <w:r w:rsidRPr="000E0B7D">
        <w:rPr>
          <w:rFonts w:ascii="Consolas" w:hAnsi="Consolas"/>
          <w:sz w:val="18"/>
          <w:lang w:val="ru-RU"/>
        </w:rPr>
        <w:t>: просмотр</w:t>
      </w:r>
      <w:r w:rsidRPr="000E0B7D">
        <w:rPr>
          <w:rFonts w:ascii="Consolas" w:hAnsi="Consolas"/>
          <w:sz w:val="18"/>
          <w:lang w:val="ru-RU"/>
        </w:rPr>
        <w:br/>
        <w:t>данных в таблице, добавление, редактирование и удаление записей,</w:t>
      </w:r>
      <w:r w:rsidRPr="000E0B7D">
        <w:rPr>
          <w:rFonts w:ascii="Consolas" w:hAnsi="Consolas"/>
          <w:sz w:val="18"/>
          <w:lang w:val="ru-RU"/>
        </w:rPr>
        <w:br/>
        <w:t>загрузку/сохранение данных в двоичном формате, очистку данных и</w:t>
      </w:r>
      <w:r w:rsidRPr="000E0B7D">
        <w:rPr>
          <w:rFonts w:ascii="Consolas" w:hAnsi="Consolas"/>
          <w:sz w:val="18"/>
          <w:lang w:val="ru-RU"/>
        </w:rPr>
        <w:br/>
        <w:t>формирование текстовых и графических отчётов.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>Приложение написано в функциональном стиле (без использования классов).</w:t>
      </w:r>
      <w:r w:rsidRPr="000E0B7D">
        <w:rPr>
          <w:rFonts w:ascii="Consolas" w:hAnsi="Consolas"/>
          <w:sz w:val="18"/>
          <w:lang w:val="ru-RU"/>
        </w:rPr>
        <w:br/>
        <w:t xml:space="preserve">Запуск из корневого каталога </w:t>
      </w:r>
      <w:r>
        <w:rPr>
          <w:rFonts w:ascii="Consolas" w:hAnsi="Consolas"/>
          <w:sz w:val="18"/>
        </w:rPr>
        <w:t>work</w:t>
      </w:r>
      <w:r w:rsidRPr="000E0B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python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scripts</w:t>
      </w:r>
      <w:r w:rsidRPr="000E0B7D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main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py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>Автор: Власенков Максим Максимович (интерфейс и файловый ввод/вывод).</w:t>
      </w:r>
      <w:r w:rsidRPr="000E0B7D">
        <w:rPr>
          <w:rFonts w:ascii="Consolas" w:hAnsi="Consolas"/>
          <w:sz w:val="18"/>
          <w:lang w:val="ru-RU"/>
        </w:rPr>
        <w:br/>
        <w:t>"""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sys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tkinter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tk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from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tkinter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ttk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messagebox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simpledialog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# Добавляем корневой каталог </w:t>
      </w:r>
      <w:r>
        <w:rPr>
          <w:rFonts w:ascii="Consolas" w:hAnsi="Consolas"/>
          <w:sz w:val="18"/>
        </w:rPr>
        <w:t>work</w:t>
      </w:r>
      <w:r w:rsidRPr="000E0B7D">
        <w:rPr>
          <w:rFonts w:ascii="Consolas" w:hAnsi="Consolas"/>
          <w:sz w:val="18"/>
          <w:lang w:val="ru-RU"/>
        </w:rPr>
        <w:t xml:space="preserve"> в путь поиска модулей,</w:t>
      </w:r>
      <w:r w:rsidRPr="000E0B7D">
        <w:rPr>
          <w:rFonts w:ascii="Consolas" w:hAnsi="Consolas"/>
          <w:sz w:val="18"/>
          <w:lang w:val="ru-RU"/>
        </w:rPr>
        <w:br/>
        <w:t xml:space="preserve"># чтобы импорты </w:t>
      </w:r>
      <w:r>
        <w:rPr>
          <w:rFonts w:ascii="Consolas" w:hAnsi="Consolas"/>
          <w:sz w:val="18"/>
        </w:rPr>
        <w:t>library</w:t>
      </w:r>
      <w:r w:rsidRPr="000E0B7D">
        <w:rPr>
          <w:rFonts w:ascii="Consolas" w:hAnsi="Consolas"/>
          <w:sz w:val="18"/>
          <w:lang w:val="ru-RU"/>
        </w:rPr>
        <w:t xml:space="preserve"> и </w:t>
      </w:r>
      <w:r>
        <w:rPr>
          <w:rFonts w:ascii="Consolas" w:hAnsi="Consolas"/>
          <w:sz w:val="18"/>
        </w:rPr>
        <w:t>reports</w:t>
      </w:r>
      <w:r w:rsidRPr="000E0B7D">
        <w:rPr>
          <w:rFonts w:ascii="Consolas" w:hAnsi="Consolas"/>
          <w:sz w:val="18"/>
          <w:lang w:val="ru-RU"/>
        </w:rPr>
        <w:t xml:space="preserve"> работали при запуске из любого места.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dirname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dirname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abspath</w:t>
      </w:r>
      <w:r w:rsidRPr="000E0B7D">
        <w:rPr>
          <w:rFonts w:ascii="Consolas" w:hAnsi="Consolas"/>
          <w:sz w:val="18"/>
          <w:lang w:val="ru-RU"/>
        </w:rPr>
        <w:t>(__</w:t>
      </w:r>
      <w:r>
        <w:rPr>
          <w:rFonts w:ascii="Consolas" w:hAnsi="Consolas"/>
          <w:sz w:val="18"/>
        </w:rPr>
        <w:t>file</w:t>
      </w:r>
      <w:r w:rsidRPr="000E0B7D">
        <w:rPr>
          <w:rFonts w:ascii="Consolas" w:hAnsi="Consolas"/>
          <w:sz w:val="18"/>
          <w:lang w:val="ru-RU"/>
        </w:rPr>
        <w:t>__)))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sys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sys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insert</w:t>
      </w:r>
      <w:r w:rsidRPr="000E0B7D">
        <w:rPr>
          <w:rFonts w:ascii="Consolas" w:hAnsi="Consolas"/>
          <w:sz w:val="18"/>
          <w:lang w:val="ru-RU"/>
        </w:rPr>
        <w:t xml:space="preserve">(0, 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DIR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from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library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utils</w:t>
      </w:r>
      <w:r w:rsidRPr="000E0B7D">
        <w:rPr>
          <w:rFonts w:ascii="Consolas" w:hAnsi="Consolas"/>
          <w:sz w:val="18"/>
          <w:lang w:val="ru-RU"/>
        </w:rPr>
        <w:t xml:space="preserve">  # </w:t>
      </w:r>
      <w:r>
        <w:rPr>
          <w:rFonts w:ascii="Consolas" w:hAnsi="Consolas"/>
          <w:sz w:val="18"/>
        </w:rPr>
        <w:t>noqa</w:t>
      </w:r>
      <w:r w:rsidRPr="000E0B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E</w:t>
      </w:r>
      <w:r w:rsidRPr="000E0B7D">
        <w:rPr>
          <w:rFonts w:ascii="Consolas" w:hAnsi="Consolas"/>
          <w:sz w:val="18"/>
          <w:lang w:val="ru-RU"/>
        </w:rPr>
        <w:t>402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import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reports</w:t>
      </w:r>
      <w:r w:rsidRPr="000E0B7D">
        <w:rPr>
          <w:rFonts w:ascii="Consolas" w:hAnsi="Consolas"/>
          <w:sz w:val="18"/>
          <w:lang w:val="ru-RU"/>
        </w:rPr>
        <w:t xml:space="preserve">  # </w:t>
      </w:r>
      <w:r>
        <w:rPr>
          <w:rFonts w:ascii="Consolas" w:hAnsi="Consolas"/>
          <w:sz w:val="18"/>
        </w:rPr>
        <w:t>noqa</w:t>
      </w:r>
      <w:r w:rsidRPr="000E0B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E</w:t>
      </w:r>
      <w:r w:rsidRPr="000E0B7D">
        <w:rPr>
          <w:rFonts w:ascii="Consolas" w:hAnsi="Consolas"/>
          <w:sz w:val="18"/>
          <w:lang w:val="ru-RU"/>
        </w:rPr>
        <w:t>402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># Глобальное состояние приложения хранится в одном словаре,</w:t>
      </w:r>
      <w:r w:rsidRPr="000E0B7D">
        <w:rPr>
          <w:rFonts w:ascii="Consolas" w:hAnsi="Consolas"/>
          <w:sz w:val="18"/>
          <w:lang w:val="ru-RU"/>
        </w:rPr>
        <w:br/>
        <w:t># что позволяет обходиться без классов и передавать состояние</w:t>
      </w:r>
      <w:r w:rsidRPr="000E0B7D">
        <w:rPr>
          <w:rFonts w:ascii="Consolas" w:hAnsi="Consolas"/>
          <w:sz w:val="18"/>
          <w:lang w:val="ru-RU"/>
        </w:rPr>
        <w:br/>
        <w:t># во вложенные функции-обработчики.</w:t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 xml:space="preserve"> = {</w:t>
      </w:r>
      <w:r w:rsidRPr="000E0B7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,      # объект конфигурации</w:t>
      </w:r>
      <w:r w:rsidRPr="000E0B7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 xml:space="preserve">,        # текущий 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tree</w:t>
      </w:r>
      <w:r w:rsidRPr="000E0B7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,        # виджет таблицы</w:t>
      </w:r>
      <w:r w:rsidRPr="000E0B7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status</w:t>
      </w:r>
      <w:r w:rsidRPr="000E0B7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,      # переменная строки состояния</w:t>
      </w:r>
      <w:r w:rsidRPr="000E0B7D">
        <w:rPr>
          <w:rFonts w:ascii="Consolas" w:hAnsi="Consolas"/>
          <w:sz w:val="18"/>
          <w:lang w:val="ru-RU"/>
        </w:rPr>
        <w:br/>
        <w:t xml:space="preserve">    "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 xml:space="preserve">":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,        # главное окно</w:t>
      </w:r>
      <w:r w:rsidRPr="000E0B7D">
        <w:rPr>
          <w:rFonts w:ascii="Consolas" w:hAnsi="Consolas"/>
          <w:sz w:val="18"/>
          <w:lang w:val="ru-RU"/>
        </w:rPr>
        <w:br/>
        <w:t>}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status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message</w:t>
      </w:r>
      <w:r w:rsidRPr="000E0B7D">
        <w:rPr>
          <w:rFonts w:ascii="Consolas" w:hAnsi="Consolas"/>
          <w:sz w:val="18"/>
          <w:lang w:val="ru-RU"/>
        </w:rPr>
        <w:t>):</w:t>
      </w:r>
      <w:r w:rsidRPr="000E0B7D">
        <w:rPr>
          <w:rFonts w:ascii="Consolas" w:hAnsi="Consolas"/>
          <w:sz w:val="18"/>
          <w:lang w:val="ru-RU"/>
        </w:rPr>
        <w:br/>
        <w:t xml:space="preserve">    """Обновить текст в строке состояния приложения.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    </w:t>
      </w:r>
      <w:r>
        <w:rPr>
          <w:rFonts w:ascii="Consolas" w:hAnsi="Consolas"/>
          <w:sz w:val="18"/>
        </w:rPr>
        <w:t>message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): сообщение для пользователя.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if STATE["status"] is not None:</w:t>
      </w:r>
      <w:r>
        <w:rPr>
          <w:rFonts w:ascii="Consolas" w:hAnsi="Consolas"/>
          <w:sz w:val="18"/>
        </w:rPr>
        <w:br/>
        <w:t xml:space="preserve">        STATE["status"].set(message)</w:t>
      </w:r>
      <w:r>
        <w:rPr>
          <w:rFonts w:ascii="Consolas" w:hAnsi="Consolas"/>
          <w:sz w:val="18"/>
        </w:rPr>
        <w:br/>
      </w:r>
    </w:p>
    <w:p w14:paraId="5F7CF071" w14:textId="77777777" w:rsidR="00DC32CC" w:rsidRDefault="00000000">
      <w:r w:rsidRPr="00B734D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refresh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table</w:t>
      </w:r>
      <w:r w:rsidRPr="000E0B7D">
        <w:rPr>
          <w:rFonts w:ascii="Consolas" w:hAnsi="Consolas"/>
          <w:sz w:val="18"/>
          <w:lang w:val="ru-RU"/>
        </w:rPr>
        <w:t>():</w:t>
      </w:r>
      <w:r w:rsidRPr="000E0B7D">
        <w:rPr>
          <w:rFonts w:ascii="Consolas" w:hAnsi="Consolas"/>
          <w:sz w:val="18"/>
          <w:lang w:val="ru-RU"/>
        </w:rPr>
        <w:br/>
        <w:t xml:space="preserve">    """Перерисовать таблицу данных в интерфейсе по текущему </w:t>
      </w:r>
      <w:r>
        <w:rPr>
          <w:rFonts w:ascii="Consolas" w:hAnsi="Consolas"/>
          <w:sz w:val="18"/>
        </w:rPr>
        <w:t>DataFrame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Отображается ограниченное число строк (</w:t>
      </w:r>
      <w:r>
        <w:rPr>
          <w:rFonts w:ascii="Consolas" w:hAnsi="Consolas"/>
          <w:sz w:val="18"/>
        </w:rPr>
        <w:t>table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rows</w:t>
      </w:r>
      <w:r w:rsidRPr="000E0B7D">
        <w:rPr>
          <w:rFonts w:ascii="Consolas" w:hAnsi="Consolas"/>
          <w:sz w:val="18"/>
          <w:lang w:val="ru-RU"/>
        </w:rPr>
        <w:t xml:space="preserve"> из конфигурации)</w:t>
      </w:r>
      <w:r w:rsidRPr="000E0B7D">
        <w:rPr>
          <w:rFonts w:ascii="Consolas" w:hAnsi="Consolas"/>
          <w:sz w:val="18"/>
          <w:lang w:val="ru-RU"/>
        </w:rPr>
        <w:br/>
        <w:t xml:space="preserve">    для сохранения отзывчивости интерфейса на больших наборах.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Нет (использует глобальное состояние 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tree = STATE["tree"]</w:t>
      </w:r>
      <w:r>
        <w:rPr>
          <w:rFonts w:ascii="Consolas" w:hAnsi="Consolas"/>
          <w:sz w:val="18"/>
        </w:rPr>
        <w:br/>
        <w:t xml:space="preserve">    data_frame = STATE["data"]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Очистить текущее содержимое таблицы</w:t>
      </w:r>
      <w:r>
        <w:rPr>
          <w:rFonts w:ascii="Consolas" w:hAnsi="Consolas"/>
          <w:sz w:val="18"/>
        </w:rPr>
        <w:br/>
        <w:t xml:space="preserve">    for item in tree.get_children():</w:t>
      </w:r>
      <w:r>
        <w:rPr>
          <w:rFonts w:ascii="Consolas" w:hAnsi="Consolas"/>
          <w:sz w:val="18"/>
        </w:rPr>
        <w:br/>
        <w:t xml:space="preserve">        tree.delete(item)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data_frame is None: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limit = STATE["config"].getint("interface", "table_rows")</w:t>
      </w:r>
      <w:r>
        <w:rPr>
          <w:rFonts w:ascii="Consolas" w:hAnsi="Consolas"/>
          <w:sz w:val="18"/>
        </w:rPr>
        <w:br/>
        <w:t xml:space="preserve">    shown = data_frame.head(limit)</w:t>
      </w:r>
      <w:r>
        <w:rPr>
          <w:rFonts w:ascii="Consolas" w:hAnsi="Consolas"/>
          <w:sz w:val="18"/>
        </w:rPr>
        <w:br/>
        <w:t xml:space="preserve">    for position, (_, row) in enumerate(shown.iterrows()):</w:t>
      </w:r>
      <w:r>
        <w:rPr>
          <w:rFonts w:ascii="Consolas" w:hAnsi="Consolas"/>
          <w:sz w:val="18"/>
        </w:rPr>
        <w:br/>
        <w:t xml:space="preserve">        tree.insert("", "end", iid=str(position),</w:t>
      </w:r>
      <w:r>
        <w:rPr>
          <w:rFonts w:ascii="Consolas" w:hAnsi="Consolas"/>
          <w:sz w:val="18"/>
        </w:rPr>
        <w:br/>
        <w:t xml:space="preserve">                    values=(row["user_id"], row["timestamp"],</w:t>
      </w:r>
      <w:r>
        <w:rPr>
          <w:rFonts w:ascii="Consolas" w:hAnsi="Consolas"/>
          <w:sz w:val="18"/>
        </w:rPr>
        <w:br/>
        <w:t xml:space="preserve">                            row["group"], row["landing_page"],</w:t>
      </w:r>
      <w:r>
        <w:rPr>
          <w:rFonts w:ascii="Consolas" w:hAnsi="Consolas"/>
          <w:sz w:val="18"/>
        </w:rPr>
        <w:br/>
        <w:t xml:space="preserve">                            int(row["converted"])))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set_status("Показано строк: " + str(len(shown))</w:t>
      </w:r>
      <w:r>
        <w:rPr>
          <w:rFonts w:ascii="Consolas" w:hAnsi="Consolas"/>
          <w:sz w:val="18"/>
        </w:rPr>
        <w:br/>
        <w:t xml:space="preserve">               + " из " + str(len(data_frame)))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action_load_csv():</w:t>
      </w:r>
      <w:r>
        <w:rPr>
          <w:rFonts w:ascii="Consolas" w:hAnsi="Consolas"/>
          <w:sz w:val="18"/>
        </w:rPr>
        <w:br/>
        <w:t xml:space="preserve">    """Загрузить исходные данные из CSV и очистить их.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Параметры:</w:t>
      </w:r>
      <w:r>
        <w:rPr>
          <w:rFonts w:ascii="Consolas" w:hAnsi="Consolas"/>
          <w:sz w:val="18"/>
        </w:rPr>
        <w:br/>
        <w:t xml:space="preserve">        Нет.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Возвращает:</w:t>
      </w:r>
      <w:r>
        <w:rPr>
          <w:rFonts w:ascii="Consolas" w:hAnsi="Consolas"/>
          <w:sz w:val="18"/>
        </w:rPr>
        <w:br/>
        <w:t xml:space="preserve">        None.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Автор: Власенков Максим Максимович.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try:</w:t>
      </w:r>
      <w:r>
        <w:rPr>
          <w:rFonts w:ascii="Consolas" w:hAnsi="Consolas"/>
          <w:sz w:val="18"/>
        </w:rPr>
        <w:br/>
        <w:t xml:space="preserve">        config = STATE["config"]</w:t>
      </w:r>
      <w:r>
        <w:rPr>
          <w:rFonts w:ascii="Consolas" w:hAnsi="Consolas"/>
          <w:sz w:val="18"/>
        </w:rPr>
        <w:br/>
        <w:t xml:space="preserve">        raw = utils.load_csv(config.get("paths", "source_csv"))</w:t>
      </w:r>
      <w:r>
        <w:rPr>
          <w:rFonts w:ascii="Consolas" w:hAnsi="Consolas"/>
          <w:sz w:val="18"/>
        </w:rPr>
        <w:br/>
        <w:t xml:space="preserve">        cleaned, stats = utils.clean_data(raw)</w:t>
      </w:r>
      <w:r>
        <w:rPr>
          <w:rFonts w:ascii="Consolas" w:hAnsi="Consolas"/>
          <w:sz w:val="18"/>
        </w:rPr>
        <w:br/>
        <w:t xml:space="preserve">        STATE["data"] = cleaned</w:t>
      </w:r>
      <w:r>
        <w:rPr>
          <w:rFonts w:ascii="Consolas" w:hAnsi="Consolas"/>
          <w:sz w:val="18"/>
        </w:rPr>
        <w:br/>
        <w:t xml:space="preserve">        refresh_table()</w:t>
      </w:r>
      <w:r>
        <w:rPr>
          <w:rFonts w:ascii="Consolas" w:hAnsi="Consolas"/>
          <w:sz w:val="18"/>
        </w:rPr>
        <w:br/>
        <w:t xml:space="preserve">        messagebox.showinfo(</w:t>
      </w:r>
    </w:p>
    <w:p w14:paraId="572111D7" w14:textId="77777777" w:rsidR="00DC32CC" w:rsidRPr="000E0B7D" w:rsidRDefault="00000000">
      <w:pPr>
        <w:rPr>
          <w:lang w:val="ru-RU"/>
        </w:rPr>
      </w:pPr>
      <w:r>
        <w:rPr>
          <w:rFonts w:ascii="Consolas" w:hAnsi="Consolas"/>
          <w:sz w:val="18"/>
        </w:rPr>
        <w:t xml:space="preserve">            "Загрузка CSV",</w:t>
      </w:r>
      <w:r>
        <w:rPr>
          <w:rFonts w:ascii="Consolas" w:hAnsi="Consolas"/>
          <w:sz w:val="18"/>
        </w:rPr>
        <w:br/>
        <w:t xml:space="preserve">            "Данные загружены и очищены.\n"</w:t>
      </w:r>
      <w:r>
        <w:rPr>
          <w:rFonts w:ascii="Consolas" w:hAnsi="Consolas"/>
          <w:sz w:val="18"/>
        </w:rPr>
        <w:br/>
        <w:t xml:space="preserve">            "Исходно строк: " + str(stats["initial"]) + "\n"</w:t>
      </w:r>
      <w:r>
        <w:rPr>
          <w:rFonts w:ascii="Consolas" w:hAnsi="Consolas"/>
          <w:sz w:val="18"/>
        </w:rPr>
        <w:br/>
        <w:t xml:space="preserve">            "Удалено некорректных/дубликатов: " + str(stats["removed"]) + "\n"</w:t>
      </w:r>
      <w:r>
        <w:rPr>
          <w:rFonts w:ascii="Consolas" w:hAnsi="Consolas"/>
          <w:sz w:val="18"/>
        </w:rPr>
        <w:br/>
        <w:t xml:space="preserve">            "Осталось строк: " + str(stats["after_mismatch"]))</w:t>
      </w:r>
      <w:r>
        <w:rPr>
          <w:rFonts w:ascii="Consolas" w:hAnsi="Consolas"/>
          <w:sz w:val="18"/>
        </w:rPr>
        <w:br/>
        <w:t xml:space="preserve">    except (FileNotFoundError, ValueError) as error:</w:t>
      </w:r>
      <w:r>
        <w:rPr>
          <w:rFonts w:ascii="Consolas" w:hAnsi="Consolas"/>
          <w:sz w:val="18"/>
        </w:rPr>
        <w:br/>
        <w:t xml:space="preserve">        messagebox.showerror("Ошибка загрузки CSV", str(error))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action_save_binary():</w:t>
      </w:r>
      <w:r>
        <w:rPr>
          <w:rFonts w:ascii="Consolas" w:hAnsi="Consolas"/>
          <w:sz w:val="18"/>
        </w:rPr>
        <w:br/>
        <w:t xml:space="preserve">    """Сохранить текущие данные в двоичный файл (.pkl).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>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Нет.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 xml:space="preserve">"] </w:t>
      </w:r>
      <w:r>
        <w:rPr>
          <w:rFonts w:ascii="Consolas" w:hAnsi="Consolas"/>
          <w:sz w:val="18"/>
        </w:rPr>
        <w:t>is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messagebox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showwarning</w:t>
      </w:r>
      <w:r w:rsidRPr="000E0B7D">
        <w:rPr>
          <w:rFonts w:ascii="Consolas" w:hAnsi="Consolas"/>
          <w:sz w:val="18"/>
          <w:lang w:val="ru-RU"/>
        </w:rPr>
        <w:t>("Сохранение", "Нет данных для сохранения.")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utils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save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binary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"],</w:t>
      </w:r>
      <w:r w:rsidRPr="000E0B7D">
        <w:rPr>
          <w:rFonts w:ascii="Consolas" w:hAnsi="Consolas"/>
          <w:sz w:val="18"/>
          <w:lang w:val="ru-RU"/>
        </w:rPr>
        <w:br/>
        <w:t xml:space="preserve">                             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"].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paths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binary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file</w:t>
      </w:r>
      <w:r w:rsidRPr="000E0B7D">
        <w:rPr>
          <w:rFonts w:ascii="Consolas" w:hAnsi="Consolas"/>
          <w:sz w:val="18"/>
          <w:lang w:val="ru-RU"/>
        </w:rPr>
        <w:t>"))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status</w:t>
      </w:r>
      <w:r w:rsidRPr="000E0B7D">
        <w:rPr>
          <w:rFonts w:ascii="Consolas" w:hAnsi="Consolas"/>
          <w:sz w:val="18"/>
          <w:lang w:val="ru-RU"/>
        </w:rPr>
        <w:t xml:space="preserve">("Данные сохранены в двоичный файл: " + </w:t>
      </w:r>
      <w:r>
        <w:rPr>
          <w:rFonts w:ascii="Consolas" w:hAnsi="Consolas"/>
          <w:sz w:val="18"/>
        </w:rPr>
        <w:t>os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basename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messagebox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showinfo</w:t>
      </w:r>
      <w:r w:rsidRPr="000E0B7D">
        <w:rPr>
          <w:rFonts w:ascii="Consolas" w:hAnsi="Consolas"/>
          <w:sz w:val="18"/>
          <w:lang w:val="ru-RU"/>
        </w:rPr>
        <w:t>("Сохранение", "Данные сохранены в:\</w:t>
      </w:r>
      <w:r>
        <w:rPr>
          <w:rFonts w:ascii="Consolas" w:hAnsi="Consolas"/>
          <w:sz w:val="18"/>
        </w:rPr>
        <w:t>n</w:t>
      </w:r>
      <w:r w:rsidRPr="000E0B7D">
        <w:rPr>
          <w:rFonts w:ascii="Consolas" w:hAnsi="Consolas"/>
          <w:sz w:val="18"/>
          <w:lang w:val="ru-RU"/>
        </w:rPr>
        <w:t xml:space="preserve">" + </w:t>
      </w:r>
      <w:r>
        <w:rPr>
          <w:rFonts w:ascii="Consolas" w:hAnsi="Consolas"/>
          <w:sz w:val="18"/>
        </w:rPr>
        <w:t>path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action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load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binary</w:t>
      </w:r>
      <w:r w:rsidRPr="000E0B7D">
        <w:rPr>
          <w:rFonts w:ascii="Consolas" w:hAnsi="Consolas"/>
          <w:sz w:val="18"/>
          <w:lang w:val="ru-RU"/>
        </w:rPr>
        <w:t>():</w:t>
      </w:r>
      <w:r w:rsidRPr="000E0B7D">
        <w:rPr>
          <w:rFonts w:ascii="Consolas" w:hAnsi="Consolas"/>
          <w:sz w:val="18"/>
          <w:lang w:val="ru-RU"/>
        </w:rPr>
        <w:br/>
        <w:t xml:space="preserve">    """Загрузить данные из двоичного файла (.</w:t>
      </w:r>
      <w:r>
        <w:rPr>
          <w:rFonts w:ascii="Consolas" w:hAnsi="Consolas"/>
          <w:sz w:val="18"/>
        </w:rPr>
        <w:t>pkl</w:t>
      </w:r>
      <w:r w:rsidRPr="000E0B7D">
        <w:rPr>
          <w:rFonts w:ascii="Consolas" w:hAnsi="Consolas"/>
          <w:sz w:val="18"/>
          <w:lang w:val="ru-RU"/>
        </w:rPr>
        <w:t>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Нет.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</w:t>
      </w:r>
      <w:r>
        <w:rPr>
          <w:rFonts w:ascii="Consolas" w:hAnsi="Consolas"/>
          <w:sz w:val="18"/>
        </w:rPr>
        <w:t>try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 xml:space="preserve">"] = </w:t>
      </w:r>
      <w:r>
        <w:rPr>
          <w:rFonts w:ascii="Consolas" w:hAnsi="Consolas"/>
          <w:sz w:val="18"/>
        </w:rPr>
        <w:t>utils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load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binary</w:t>
      </w:r>
      <w:r w:rsidRPr="000E0B7D">
        <w:rPr>
          <w:rFonts w:ascii="Consolas" w:hAnsi="Consolas"/>
          <w:sz w:val="18"/>
          <w:lang w:val="ru-RU"/>
        </w:rPr>
        <w:t>(</w:t>
      </w:r>
      <w:r w:rsidRPr="000E0B7D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"].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paths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binary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file</w:t>
      </w:r>
      <w:r w:rsidRPr="000E0B7D">
        <w:rPr>
          <w:rFonts w:ascii="Consolas" w:hAnsi="Consolas"/>
          <w:sz w:val="18"/>
          <w:lang w:val="ru-RU"/>
        </w:rPr>
        <w:t>"))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refresh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table</w:t>
      </w:r>
      <w:r w:rsidRPr="000E0B7D">
        <w:rPr>
          <w:rFonts w:ascii="Consolas" w:hAnsi="Consolas"/>
          <w:sz w:val="18"/>
          <w:lang w:val="ru-RU"/>
        </w:rPr>
        <w:t>()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set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status</w:t>
      </w:r>
      <w:r w:rsidRPr="000E0B7D">
        <w:rPr>
          <w:rFonts w:ascii="Consolas" w:hAnsi="Consolas"/>
          <w:sz w:val="18"/>
          <w:lang w:val="ru-RU"/>
        </w:rPr>
        <w:t>("Данные загружены из двоичного файла.")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except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FileNotFoundError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error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messagebox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showerror</w:t>
      </w:r>
      <w:r w:rsidRPr="000E0B7D">
        <w:rPr>
          <w:rFonts w:ascii="Consolas" w:hAnsi="Consolas"/>
          <w:sz w:val="18"/>
          <w:lang w:val="ru-RU"/>
        </w:rPr>
        <w:t xml:space="preserve">("Ошибка загрузки",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error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action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record</w:t>
      </w:r>
      <w:r w:rsidRPr="000E0B7D">
        <w:rPr>
          <w:rFonts w:ascii="Consolas" w:hAnsi="Consolas"/>
          <w:sz w:val="18"/>
          <w:lang w:val="ru-RU"/>
        </w:rPr>
        <w:t>():</w:t>
      </w:r>
      <w:r w:rsidRPr="000E0B7D">
        <w:rPr>
          <w:rFonts w:ascii="Consolas" w:hAnsi="Consolas"/>
          <w:sz w:val="18"/>
          <w:lang w:val="ru-RU"/>
        </w:rPr>
        <w:br/>
        <w:t xml:space="preserve">    """Открыть диалог добавления новой записи о пользователе.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Для минимизации ручного ввода группа и страница выбираются</w:t>
      </w:r>
      <w:r w:rsidRPr="000E0B7D">
        <w:rPr>
          <w:rFonts w:ascii="Consolas" w:hAnsi="Consolas"/>
          <w:sz w:val="18"/>
          <w:lang w:val="ru-RU"/>
        </w:rPr>
        <w:br/>
        <w:t xml:space="preserve">    из выпадающих списков, а признак конверсии — переключателем.</w:t>
      </w:r>
      <w:r w:rsidRPr="000E0B7D">
        <w:rPr>
          <w:rFonts w:ascii="Consolas" w:hAnsi="Consolas"/>
          <w:sz w:val="18"/>
          <w:lang w:val="ru-RU"/>
        </w:rPr>
        <w:br/>
      </w:r>
    </w:p>
    <w:p w14:paraId="2AB64970" w14:textId="77777777" w:rsidR="00DC32CC" w:rsidRDefault="00000000">
      <w:r w:rsidRPr="000E0B7D">
        <w:rPr>
          <w:rFonts w:ascii="Consolas" w:hAnsi="Consolas"/>
          <w:sz w:val="18"/>
          <w:lang w:val="ru-RU"/>
        </w:rPr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Нет.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if STATE["data"] is None:</w:t>
      </w:r>
      <w:r>
        <w:rPr>
          <w:rFonts w:ascii="Consolas" w:hAnsi="Consolas"/>
          <w:sz w:val="18"/>
        </w:rPr>
        <w:br/>
        <w:t xml:space="preserve">        messagebox.showwarning("Добавление", "Сначала загрузите данные.")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dialog = tk.Toplevel(STATE["root"])</w:t>
      </w:r>
      <w:r>
        <w:rPr>
          <w:rFonts w:ascii="Consolas" w:hAnsi="Consolas"/>
          <w:sz w:val="18"/>
        </w:rPr>
        <w:br/>
        <w:t xml:space="preserve">    dialog.title("Добавить запись")</w:t>
      </w:r>
      <w:r>
        <w:rPr>
          <w:rFonts w:ascii="Consolas" w:hAnsi="Consolas"/>
          <w:sz w:val="18"/>
        </w:rPr>
        <w:br/>
        <w:t xml:space="preserve">    dialog.transient(STATE["root"])</w:t>
      </w:r>
      <w:r>
        <w:rPr>
          <w:rFonts w:ascii="Consolas" w:hAnsi="Consolas"/>
          <w:sz w:val="18"/>
        </w:rPr>
        <w:br/>
        <w:t xml:space="preserve">    dialog.resizable(False, 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Поля ввода</w:t>
      </w:r>
      <w:r>
        <w:rPr>
          <w:rFonts w:ascii="Consolas" w:hAnsi="Consolas"/>
          <w:sz w:val="18"/>
        </w:rPr>
        <w:br/>
        <w:t xml:space="preserve">    tk.Label(dialog, text="user_id:").grid(row=0, column=0, sticky="e",</w:t>
      </w:r>
      <w:r>
        <w:rPr>
          <w:rFonts w:ascii="Consolas" w:hAnsi="Consolas"/>
          <w:sz w:val="18"/>
        </w:rPr>
        <w:br/>
        <w:t xml:space="preserve">                                           padx=6, pady=4)</w:t>
      </w:r>
      <w:r>
        <w:rPr>
          <w:rFonts w:ascii="Consolas" w:hAnsi="Consolas"/>
          <w:sz w:val="18"/>
        </w:rPr>
        <w:br/>
        <w:t xml:space="preserve">    uid_var = tk.StringVar()</w:t>
      </w:r>
      <w:r>
        <w:rPr>
          <w:rFonts w:ascii="Consolas" w:hAnsi="Consolas"/>
          <w:sz w:val="18"/>
        </w:rPr>
        <w:br/>
        <w:t xml:space="preserve">    tk.Entry(dialog, textvariable=uid_var).grid(row=0, column=1,</w:t>
      </w:r>
      <w:r>
        <w:rPr>
          <w:rFonts w:ascii="Consolas" w:hAnsi="Consolas"/>
          <w:sz w:val="18"/>
        </w:rPr>
        <w:br/>
        <w:t xml:space="preserve">                                                padx=6, pady=4)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tk.Label(dialog, text="timestamp:").grid(row=1, column=0, sticky="e",</w:t>
      </w:r>
      <w:r>
        <w:rPr>
          <w:rFonts w:ascii="Consolas" w:hAnsi="Consolas"/>
          <w:sz w:val="18"/>
        </w:rPr>
        <w:br/>
        <w:t xml:space="preserve">                                             padx=6, pady=4)</w:t>
      </w:r>
      <w:r>
        <w:rPr>
          <w:rFonts w:ascii="Consolas" w:hAnsi="Consolas"/>
          <w:sz w:val="18"/>
        </w:rPr>
        <w:br/>
        <w:t xml:space="preserve">    ts_var = tk.StringVar(value="2017-01-01 00:00:00")</w:t>
      </w:r>
      <w:r>
        <w:rPr>
          <w:rFonts w:ascii="Consolas" w:hAnsi="Consolas"/>
          <w:sz w:val="18"/>
        </w:rPr>
        <w:br/>
        <w:t xml:space="preserve">    tk.Entry(dialog, textvariable=ts_var).grid(row=1, column=1,</w:t>
      </w:r>
      <w:r>
        <w:rPr>
          <w:rFonts w:ascii="Consolas" w:hAnsi="Consolas"/>
          <w:sz w:val="18"/>
        </w:rPr>
        <w:br/>
        <w:t xml:space="preserve">                                               padx=6, pady=4)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tk.Label(dialog, text="group:").grid(row=2, column=0, sticky="e",</w:t>
      </w:r>
      <w:r>
        <w:rPr>
          <w:rFonts w:ascii="Consolas" w:hAnsi="Consolas"/>
          <w:sz w:val="18"/>
        </w:rPr>
        <w:br/>
        <w:t xml:space="preserve">                                         padx=6, pady=4)</w:t>
      </w:r>
      <w:r>
        <w:rPr>
          <w:rFonts w:ascii="Consolas" w:hAnsi="Consolas"/>
          <w:sz w:val="18"/>
        </w:rPr>
        <w:br/>
        <w:t xml:space="preserve">    group_var = tk.StringVar(value="control")</w:t>
      </w:r>
      <w:r>
        <w:rPr>
          <w:rFonts w:ascii="Consolas" w:hAnsi="Consolas"/>
          <w:sz w:val="18"/>
        </w:rPr>
        <w:br/>
        <w:t xml:space="preserve">    ttk.Combobox(dialog, textvariable=group_var,</w:t>
      </w:r>
      <w:r>
        <w:rPr>
          <w:rFonts w:ascii="Consolas" w:hAnsi="Consolas"/>
          <w:sz w:val="18"/>
        </w:rPr>
        <w:br/>
        <w:t xml:space="preserve">                 values=["control", "treatment"],</w:t>
      </w:r>
      <w:r>
        <w:rPr>
          <w:rFonts w:ascii="Consolas" w:hAnsi="Consolas"/>
          <w:sz w:val="18"/>
        </w:rPr>
        <w:br/>
        <w:t xml:space="preserve">                 state="readonly").grid(row=2, column=1, padx=6, pady=4)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tk.Label(dialog, text="landing_page:").grid(row=3, column=0, sticky="e",</w:t>
      </w:r>
      <w:r>
        <w:rPr>
          <w:rFonts w:ascii="Consolas" w:hAnsi="Consolas"/>
          <w:sz w:val="18"/>
        </w:rPr>
        <w:br/>
        <w:t xml:space="preserve">                                                padx=6, pady=4)</w:t>
      </w:r>
      <w:r>
        <w:rPr>
          <w:rFonts w:ascii="Consolas" w:hAnsi="Consolas"/>
          <w:sz w:val="18"/>
        </w:rPr>
        <w:br/>
        <w:t xml:space="preserve">    page_var = tk.StringVar(value="old_page")</w:t>
      </w:r>
      <w:r>
        <w:rPr>
          <w:rFonts w:ascii="Consolas" w:hAnsi="Consolas"/>
          <w:sz w:val="18"/>
        </w:rPr>
        <w:br/>
        <w:t xml:space="preserve">    ttk.Combobox(dialog, textvariable=page_var,</w:t>
      </w:r>
      <w:r>
        <w:rPr>
          <w:rFonts w:ascii="Consolas" w:hAnsi="Consolas"/>
          <w:sz w:val="18"/>
        </w:rPr>
        <w:br/>
        <w:t xml:space="preserve">                 values=["old_page", "new_page"],</w:t>
      </w:r>
      <w:r>
        <w:rPr>
          <w:rFonts w:ascii="Consolas" w:hAnsi="Consolas"/>
          <w:sz w:val="18"/>
        </w:rPr>
        <w:br/>
        <w:t xml:space="preserve">                 state="readonly").grid(row=3, column=1, padx=6, pady=4)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tk.Label(dialog, text="converted:").grid(row=4, column=0, sticky="e",</w:t>
      </w:r>
      <w:r>
        <w:rPr>
          <w:rFonts w:ascii="Consolas" w:hAnsi="Consolas"/>
          <w:sz w:val="18"/>
        </w:rPr>
        <w:br/>
        <w:t xml:space="preserve">                                             padx=6, pady=4)</w:t>
      </w:r>
      <w:r>
        <w:rPr>
          <w:rFonts w:ascii="Consolas" w:hAnsi="Consolas"/>
          <w:sz w:val="18"/>
        </w:rPr>
        <w:br/>
        <w:t xml:space="preserve">    conv_var = tk.IntVar(value=0)</w:t>
      </w:r>
      <w:r>
        <w:rPr>
          <w:rFonts w:ascii="Consolas" w:hAnsi="Consolas"/>
          <w:sz w:val="18"/>
        </w:rPr>
        <w:br/>
        <w:t xml:space="preserve">    tk.Checkbutton(dialog, text="конверсия совершена",</w:t>
      </w:r>
      <w:r>
        <w:rPr>
          <w:rFonts w:ascii="Consolas" w:hAnsi="Consolas"/>
          <w:sz w:val="18"/>
        </w:rPr>
        <w:br/>
        <w:t xml:space="preserve">                   variable=conv_var).grid(row=4, column=1, sticky="w",</w:t>
      </w:r>
      <w:r>
        <w:rPr>
          <w:rFonts w:ascii="Consolas" w:hAnsi="Consolas"/>
          <w:sz w:val="18"/>
        </w:rPr>
        <w:br/>
        <w:t xml:space="preserve">                                           padx=6, pady=4)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confirm():</w:t>
      </w:r>
      <w:r>
        <w:rPr>
          <w:rFonts w:ascii="Consolas" w:hAnsi="Consolas"/>
          <w:sz w:val="18"/>
        </w:rPr>
        <w:br/>
        <w:t xml:space="preserve">        """Подтвердить добавление записи и закрыть диалог.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Возвращает:</w:t>
      </w:r>
    </w:p>
    <w:p w14:paraId="2E2C097B" w14:textId="77777777" w:rsidR="00DC32CC" w:rsidRDefault="00000000">
      <w:r>
        <w:rPr>
          <w:rFonts w:ascii="Consolas" w:hAnsi="Consolas"/>
          <w:sz w:val="18"/>
        </w:rPr>
        <w:t xml:space="preserve">            None.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Автор: Власенков Максим Максимович.</w:t>
      </w:r>
      <w:r>
        <w:rPr>
          <w:rFonts w:ascii="Consolas" w:hAnsi="Consolas"/>
          <w:sz w:val="18"/>
        </w:rPr>
        <w:br/>
        <w:t xml:space="preserve">        """</w:t>
      </w:r>
      <w:r>
        <w:rPr>
          <w:rFonts w:ascii="Consolas" w:hAnsi="Consolas"/>
          <w:sz w:val="18"/>
        </w:rPr>
        <w:br/>
        <w:t xml:space="preserve">        try:</w:t>
      </w:r>
      <w:r>
        <w:rPr>
          <w:rFonts w:ascii="Consolas" w:hAnsi="Consolas"/>
          <w:sz w:val="18"/>
        </w:rPr>
        <w:br/>
        <w:t xml:space="preserve">            user_id = int(uid_var.get())</w:t>
      </w:r>
      <w:r>
        <w:rPr>
          <w:rFonts w:ascii="Consolas" w:hAnsi="Consolas"/>
          <w:sz w:val="18"/>
        </w:rPr>
        <w:br/>
        <w:t xml:space="preserve">        except ValueError:</w:t>
      </w:r>
      <w:r>
        <w:rPr>
          <w:rFonts w:ascii="Consolas" w:hAnsi="Consolas"/>
          <w:sz w:val="18"/>
        </w:rPr>
        <w:br/>
        <w:t xml:space="preserve">            messagebox.showerror("Ошибка", "user_id должен быть целым числом.",</w:t>
      </w:r>
      <w:r>
        <w:rPr>
          <w:rFonts w:ascii="Consolas" w:hAnsi="Consolas"/>
          <w:sz w:val="18"/>
        </w:rPr>
        <w:br/>
        <w:t xml:space="preserve">                                 parent=dialog)</w:t>
      </w:r>
      <w:r>
        <w:rPr>
          <w:rFonts w:ascii="Consolas" w:hAnsi="Consolas"/>
          <w:sz w:val="18"/>
        </w:rPr>
        <w:br/>
        <w:t xml:space="preserve">            return</w:t>
      </w:r>
      <w:r>
        <w:rPr>
          <w:rFonts w:ascii="Consolas" w:hAnsi="Consolas"/>
          <w:sz w:val="18"/>
        </w:rPr>
        <w:br/>
        <w:t xml:space="preserve">        STATE["data"] = utils.add_record(</w:t>
      </w:r>
      <w:r>
        <w:rPr>
          <w:rFonts w:ascii="Consolas" w:hAnsi="Consolas"/>
          <w:sz w:val="18"/>
        </w:rPr>
        <w:br/>
        <w:t xml:space="preserve">            STATE["data"], user_id, ts_var.get(), group_var.get(),</w:t>
      </w:r>
      <w:r>
        <w:rPr>
          <w:rFonts w:ascii="Consolas" w:hAnsi="Consolas"/>
          <w:sz w:val="18"/>
        </w:rPr>
        <w:br/>
        <w:t xml:space="preserve">            page_var.get(), conv_var.get())</w:t>
      </w:r>
      <w:r>
        <w:rPr>
          <w:rFonts w:ascii="Consolas" w:hAnsi="Consolas"/>
          <w:sz w:val="18"/>
        </w:rPr>
        <w:br/>
        <w:t xml:space="preserve">        refresh_table()</w:t>
      </w:r>
      <w:r>
        <w:rPr>
          <w:rFonts w:ascii="Consolas" w:hAnsi="Consolas"/>
          <w:sz w:val="18"/>
        </w:rPr>
        <w:br/>
        <w:t xml:space="preserve">        set_status("Добавлена запись user_id=" + str(user_id))</w:t>
      </w:r>
      <w:r>
        <w:rPr>
          <w:rFonts w:ascii="Consolas" w:hAnsi="Consolas"/>
          <w:sz w:val="18"/>
        </w:rPr>
        <w:br/>
        <w:t xml:space="preserve">        dialog.destroy()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tk.Button(dialog, text="Добавить", command=confirm).grid(</w:t>
      </w:r>
      <w:r>
        <w:rPr>
          <w:rFonts w:ascii="Consolas" w:hAnsi="Consolas"/>
          <w:sz w:val="18"/>
        </w:rPr>
        <w:br/>
        <w:t xml:space="preserve">        row=5, column=0, columnspan=2, pady=10)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get_selected_index():</w:t>
      </w:r>
      <w:r>
        <w:rPr>
          <w:rFonts w:ascii="Consolas" w:hAnsi="Consolas"/>
          <w:sz w:val="18"/>
        </w:rPr>
        <w:br/>
        <w:t xml:space="preserve">    """Получить позиционный индекс выбранной в таблице строки.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>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Нет.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int</w:t>
      </w:r>
      <w:r w:rsidRPr="000E0B7D">
        <w:rPr>
          <w:rFonts w:ascii="Consolas" w:hAnsi="Consolas"/>
          <w:sz w:val="18"/>
          <w:lang w:val="ru-RU"/>
        </w:rPr>
        <w:t xml:space="preserve"> или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 xml:space="preserve">: индекс выбранной строки либо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, если ничего</w:t>
      </w:r>
      <w:r w:rsidRPr="000E0B7D">
        <w:rPr>
          <w:rFonts w:ascii="Consolas" w:hAnsi="Consolas"/>
          <w:sz w:val="18"/>
          <w:lang w:val="ru-RU"/>
        </w:rPr>
        <w:br/>
        <w:t xml:space="preserve">        не выбрано.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Автор: Власенков Максим Максимович.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selection = STATE["tree"].selection()</w:t>
      </w:r>
      <w:r>
        <w:rPr>
          <w:rFonts w:ascii="Consolas" w:hAnsi="Consolas"/>
          <w:sz w:val="18"/>
        </w:rPr>
        <w:br/>
        <w:t xml:space="preserve">    if not selection: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return None</w:t>
      </w:r>
      <w:r>
        <w:rPr>
          <w:rFonts w:ascii="Consolas" w:hAnsi="Consolas"/>
          <w:sz w:val="18"/>
        </w:rPr>
        <w:br/>
        <w:t xml:space="preserve">    return int(selection[0])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action_delete_record():</w:t>
      </w:r>
      <w:r>
        <w:rPr>
          <w:rFonts w:ascii="Consolas" w:hAnsi="Consolas"/>
          <w:sz w:val="18"/>
        </w:rPr>
        <w:br/>
        <w:t xml:space="preserve">    """Удалить выбранную в таблице запись.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Параметры:</w:t>
      </w:r>
      <w:r>
        <w:rPr>
          <w:rFonts w:ascii="Consolas" w:hAnsi="Consolas"/>
          <w:sz w:val="18"/>
        </w:rPr>
        <w:br/>
        <w:t xml:space="preserve">        Нет.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Возвращает:</w:t>
      </w:r>
      <w:r>
        <w:rPr>
          <w:rFonts w:ascii="Consolas" w:hAnsi="Consolas"/>
          <w:sz w:val="18"/>
        </w:rPr>
        <w:br/>
        <w:t xml:space="preserve">        None.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Автор: Власенков Максим Максимович.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if STATE["data"] is None: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  <w:t xml:space="preserve">    index = get_selected_index()</w:t>
      </w:r>
      <w:r>
        <w:rPr>
          <w:rFonts w:ascii="Consolas" w:hAnsi="Consolas"/>
          <w:sz w:val="18"/>
        </w:rPr>
        <w:br/>
        <w:t xml:space="preserve">    if index is None:</w:t>
      </w:r>
      <w:r>
        <w:rPr>
          <w:rFonts w:ascii="Consolas" w:hAnsi="Consolas"/>
          <w:sz w:val="18"/>
        </w:rPr>
        <w:br/>
        <w:t xml:space="preserve">        messagebox.showwarning("Удаление", "Выберите строку в таблице.")</w:t>
      </w:r>
    </w:p>
    <w:p w14:paraId="6A748B92" w14:textId="77777777" w:rsidR="00DC32CC" w:rsidRPr="000E0B7D" w:rsidRDefault="00000000">
      <w:pPr>
        <w:rPr>
          <w:lang w:val="ru-RU"/>
        </w:rPr>
      </w:pP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/>
        <w:t xml:space="preserve">    if messagebox.askyesno("Удаление", "Удалить выбранную запись?"):</w:t>
      </w:r>
      <w:r>
        <w:rPr>
          <w:rFonts w:ascii="Consolas" w:hAnsi="Consolas"/>
          <w:sz w:val="18"/>
        </w:rPr>
        <w:br/>
        <w:t xml:space="preserve">        STATE["data"] = utils.delete_record(STATE["data"], index)</w:t>
      </w:r>
      <w:r>
        <w:rPr>
          <w:rFonts w:ascii="Consolas" w:hAnsi="Consolas"/>
          <w:sz w:val="18"/>
        </w:rPr>
        <w:br/>
        <w:t xml:space="preserve">        refresh_table()</w:t>
      </w:r>
      <w:r>
        <w:rPr>
          <w:rFonts w:ascii="Consolas" w:hAnsi="Consolas"/>
          <w:sz w:val="18"/>
        </w:rPr>
        <w:br/>
        <w:t xml:space="preserve">        set_status("Запись удалена.")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action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edit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record</w:t>
      </w:r>
      <w:r w:rsidRPr="000E0B7D">
        <w:rPr>
          <w:rFonts w:ascii="Consolas" w:hAnsi="Consolas"/>
          <w:sz w:val="18"/>
          <w:lang w:val="ru-RU"/>
        </w:rPr>
        <w:t>():</w:t>
      </w:r>
      <w:r w:rsidRPr="000E0B7D">
        <w:rPr>
          <w:rFonts w:ascii="Consolas" w:hAnsi="Consolas"/>
          <w:sz w:val="18"/>
          <w:lang w:val="ru-RU"/>
        </w:rPr>
        <w:br/>
        <w:t xml:space="preserve">    """Изменить значение в выбранной записи через диалог.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Нет.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 xml:space="preserve">"] </w:t>
      </w:r>
      <w:r>
        <w:rPr>
          <w:rFonts w:ascii="Consolas" w:hAnsi="Consolas"/>
          <w:sz w:val="18"/>
        </w:rPr>
        <w:t>is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return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selected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>()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if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index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is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messagebox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showwarning</w:t>
      </w:r>
      <w:r w:rsidRPr="000E0B7D">
        <w:rPr>
          <w:rFonts w:ascii="Consolas" w:hAnsi="Consolas"/>
          <w:sz w:val="18"/>
          <w:lang w:val="ru-RU"/>
        </w:rPr>
        <w:t>("Редактирование", "Выберите строку в таблице.")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column = simpledialog.askstring(</w:t>
      </w:r>
      <w:r>
        <w:rPr>
          <w:rFonts w:ascii="Consolas" w:hAnsi="Consolas"/>
          <w:sz w:val="18"/>
        </w:rPr>
        <w:br/>
        <w:t xml:space="preserve">        "Редактирование",</w:t>
      </w:r>
      <w:r>
        <w:rPr>
          <w:rFonts w:ascii="Consolas" w:hAnsi="Consolas"/>
          <w:sz w:val="18"/>
        </w:rPr>
        <w:br/>
        <w:t xml:space="preserve">        "Какой столбец изменить?\n"</w:t>
      </w:r>
      <w:r>
        <w:rPr>
          <w:rFonts w:ascii="Consolas" w:hAnsi="Consolas"/>
          <w:sz w:val="18"/>
        </w:rPr>
        <w:br/>
        <w:t xml:space="preserve">        "(user_id, timestamp, group, landing_page, converted)",</w:t>
      </w:r>
      <w:r>
        <w:rPr>
          <w:rFonts w:ascii="Consolas" w:hAnsi="Consolas"/>
          <w:sz w:val="18"/>
        </w:rPr>
        <w:br/>
        <w:t xml:space="preserve">        parent=STATE["root"])</w:t>
      </w:r>
      <w:r>
        <w:rPr>
          <w:rFonts w:ascii="Consolas" w:hAnsi="Consolas"/>
          <w:sz w:val="18"/>
        </w:rPr>
        <w:br/>
        <w:t xml:space="preserve">    if not column: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  <w:t xml:space="preserve">    column = column.strip()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if column not in utils.EXPECTED_COLUMNS:</w:t>
      </w:r>
      <w:r>
        <w:rPr>
          <w:rFonts w:ascii="Consolas" w:hAnsi="Consolas"/>
          <w:sz w:val="18"/>
        </w:rPr>
        <w:br/>
        <w:t xml:space="preserve">        messagebox.showerror("Ошибка", "Неизвестный столбец: " + column)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value = simpledialog.askstring(</w:t>
      </w:r>
      <w:r>
        <w:rPr>
          <w:rFonts w:ascii="Consolas" w:hAnsi="Consolas"/>
          <w:sz w:val="18"/>
        </w:rPr>
        <w:br/>
        <w:t xml:space="preserve">        "Редактирование", "Новое значение для столбца '" + column + "':",</w:t>
      </w:r>
      <w:r>
        <w:rPr>
          <w:rFonts w:ascii="Consolas" w:hAnsi="Consolas"/>
          <w:sz w:val="18"/>
        </w:rPr>
        <w:br/>
        <w:t xml:space="preserve">        parent=STATE["root"])</w:t>
      </w:r>
      <w:r>
        <w:rPr>
          <w:rFonts w:ascii="Consolas" w:hAnsi="Consolas"/>
          <w:sz w:val="18"/>
        </w:rPr>
        <w:br/>
        <w:t xml:space="preserve">    if value is None: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  <w:t xml:space="preserve">    try:</w:t>
      </w:r>
      <w:r>
        <w:rPr>
          <w:rFonts w:ascii="Consolas" w:hAnsi="Consolas"/>
          <w:sz w:val="18"/>
        </w:rPr>
        <w:br/>
        <w:t xml:space="preserve">        STATE["data"] = utils.update_record(STATE["data"], index,</w:t>
      </w:r>
      <w:r>
        <w:rPr>
          <w:rFonts w:ascii="Consolas" w:hAnsi="Consolas"/>
          <w:sz w:val="18"/>
        </w:rPr>
        <w:br/>
        <w:t xml:space="preserve">                                            column, value)</w:t>
      </w:r>
      <w:r>
        <w:rPr>
          <w:rFonts w:ascii="Consolas" w:hAnsi="Consolas"/>
          <w:sz w:val="18"/>
        </w:rPr>
        <w:br/>
        <w:t xml:space="preserve">    except ValueError:</w:t>
      </w:r>
      <w:r>
        <w:rPr>
          <w:rFonts w:ascii="Consolas" w:hAnsi="Consolas"/>
          <w:sz w:val="18"/>
        </w:rPr>
        <w:br/>
        <w:t xml:space="preserve">        messagebox.showerror("Ошибка", "Некорректное значение для " + column)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  <w:t xml:space="preserve">    refresh_table()</w:t>
      </w:r>
      <w:r>
        <w:rPr>
          <w:rFonts w:ascii="Consolas" w:hAnsi="Consolas"/>
          <w:sz w:val="18"/>
        </w:rPr>
        <w:br/>
        <w:t xml:space="preserve">    set_status("Запись изменена.")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action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clean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data</w:t>
      </w:r>
      <w:r w:rsidRPr="000E0B7D">
        <w:rPr>
          <w:rFonts w:ascii="Consolas" w:hAnsi="Consolas"/>
          <w:sz w:val="18"/>
          <w:lang w:val="ru-RU"/>
        </w:rPr>
        <w:t>():</w:t>
      </w:r>
      <w:r w:rsidRPr="000E0B7D">
        <w:rPr>
          <w:rFonts w:ascii="Consolas" w:hAnsi="Consolas"/>
          <w:sz w:val="18"/>
          <w:lang w:val="ru-RU"/>
        </w:rPr>
        <w:br/>
        <w:t xml:space="preserve">    """Повторно очистить текущие данные от дубликатов и ошибок.</w:t>
      </w:r>
      <w:r w:rsidRPr="000E0B7D">
        <w:rPr>
          <w:rFonts w:ascii="Consolas" w:hAnsi="Consolas"/>
          <w:sz w:val="18"/>
          <w:lang w:val="ru-RU"/>
        </w:rPr>
        <w:br/>
      </w:r>
    </w:p>
    <w:p w14:paraId="141B62B8" w14:textId="77777777" w:rsidR="00DC32CC" w:rsidRDefault="00000000">
      <w:r w:rsidRPr="000E0B7D">
        <w:rPr>
          <w:rFonts w:ascii="Consolas" w:hAnsi="Consolas"/>
          <w:sz w:val="18"/>
          <w:lang w:val="ru-RU"/>
        </w:rPr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Нет.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Шапкин Семён Григорьевич.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if STATE["data"] is None:</w:t>
      </w:r>
      <w:r>
        <w:rPr>
          <w:rFonts w:ascii="Consolas" w:hAnsi="Consolas"/>
          <w:sz w:val="18"/>
        </w:rPr>
        <w:br/>
        <w:t xml:space="preserve">        messagebox.showwarning("Очистка", "Сначала загрузите данные.")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  <w:t xml:space="preserve">    cleaned, stats = utils.clean_data(STATE["data"])</w:t>
      </w:r>
      <w:r>
        <w:rPr>
          <w:rFonts w:ascii="Consolas" w:hAnsi="Consolas"/>
          <w:sz w:val="18"/>
        </w:rPr>
        <w:br/>
        <w:t xml:space="preserve">    STATE["data"] = cleaned</w:t>
      </w:r>
      <w:r>
        <w:rPr>
          <w:rFonts w:ascii="Consolas" w:hAnsi="Consolas"/>
          <w:sz w:val="18"/>
        </w:rPr>
        <w:br/>
        <w:t xml:space="preserve">    refresh_table()</w:t>
      </w:r>
      <w:r>
        <w:rPr>
          <w:rFonts w:ascii="Consolas" w:hAnsi="Consolas"/>
          <w:sz w:val="18"/>
        </w:rPr>
        <w:br/>
        <w:t xml:space="preserve">    messagebox.showinfo(</w:t>
      </w:r>
      <w:r>
        <w:rPr>
          <w:rFonts w:ascii="Consolas" w:hAnsi="Consolas"/>
          <w:sz w:val="18"/>
        </w:rPr>
        <w:br/>
        <w:t xml:space="preserve">        "Очистка данных",</w:t>
      </w:r>
      <w:r>
        <w:rPr>
          <w:rFonts w:ascii="Consolas" w:hAnsi="Consolas"/>
          <w:sz w:val="18"/>
        </w:rPr>
        <w:br/>
        <w:t xml:space="preserve">        "Очистка выполнена.\nУдалено строк: " + str(stats["removed"])</w:t>
      </w:r>
      <w:r>
        <w:rPr>
          <w:rFonts w:ascii="Consolas" w:hAnsi="Consolas"/>
          <w:sz w:val="18"/>
        </w:rPr>
        <w:br/>
        <w:t xml:space="preserve">        + "\nОсталось: " + str(stats["after_mismatch"]))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action_generate_reports():</w:t>
      </w:r>
      <w:r>
        <w:rPr>
          <w:rFonts w:ascii="Consolas" w:hAnsi="Consolas"/>
          <w:sz w:val="18"/>
        </w:rPr>
        <w:br/>
        <w:t xml:space="preserve">    """Сформировать все отчёты (текстовый и графические).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Параметры:</w:t>
      </w:r>
      <w:r>
        <w:rPr>
          <w:rFonts w:ascii="Consolas" w:hAnsi="Consolas"/>
          <w:sz w:val="18"/>
        </w:rPr>
        <w:br/>
        <w:t xml:space="preserve">        Нет.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Возвращает:</w:t>
      </w:r>
      <w:r>
        <w:rPr>
          <w:rFonts w:ascii="Consolas" w:hAnsi="Consolas"/>
          <w:sz w:val="18"/>
        </w:rPr>
        <w:br/>
        <w:t xml:space="preserve">        None.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Автор: Зарипов Мурат Равилевич.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"""</w:t>
      </w:r>
      <w:r>
        <w:rPr>
          <w:rFonts w:ascii="Consolas" w:hAnsi="Consolas"/>
          <w:sz w:val="18"/>
        </w:rPr>
        <w:br/>
        <w:t xml:space="preserve">    if STATE["data"] is None:</w:t>
      </w:r>
      <w:r>
        <w:rPr>
          <w:rFonts w:ascii="Consolas" w:hAnsi="Consolas"/>
          <w:sz w:val="18"/>
        </w:rPr>
        <w:br/>
        <w:t xml:space="preserve">        messagebox.showwarning("Отчёты", "Сначала загрузите данные.")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  <w:t xml:space="preserve">    try:</w:t>
      </w:r>
      <w:r>
        <w:rPr>
          <w:rFonts w:ascii="Consolas" w:hAnsi="Consolas"/>
          <w:sz w:val="18"/>
        </w:rPr>
        <w:br/>
        <w:t xml:space="preserve">        paths = reports.generate_all_reports(STATE["data"], STATE["config"])</w:t>
      </w:r>
      <w:r>
        <w:rPr>
          <w:rFonts w:ascii="Consolas" w:hAnsi="Consolas"/>
          <w:sz w:val="18"/>
        </w:rPr>
        <w:br/>
        <w:t xml:space="preserve">        set_status("Отчёты сформированы в каталогах output и graphics.")</w:t>
      </w:r>
      <w:r>
        <w:rPr>
          <w:rFonts w:ascii="Consolas" w:hAnsi="Consolas"/>
          <w:sz w:val="18"/>
        </w:rPr>
        <w:br/>
        <w:t xml:space="preserve">        messagebox.showinfo(</w:t>
      </w:r>
      <w:r>
        <w:rPr>
          <w:rFonts w:ascii="Consolas" w:hAnsi="Consolas"/>
          <w:sz w:val="18"/>
        </w:rPr>
        <w:br/>
        <w:t xml:space="preserve">            "Отчёты сформированы",</w:t>
      </w:r>
      <w:r>
        <w:rPr>
          <w:rFonts w:ascii="Consolas" w:hAnsi="Consolas"/>
          <w:sz w:val="18"/>
        </w:rPr>
        <w:br/>
        <w:t xml:space="preserve">            "Текстовый отчёт:\n" + paths["text"] + "\n\n"</w:t>
      </w:r>
      <w:r>
        <w:rPr>
          <w:rFonts w:ascii="Consolas" w:hAnsi="Consolas"/>
          <w:sz w:val="18"/>
        </w:rPr>
        <w:br/>
        <w:t xml:space="preserve">            "Столбчатая диаграмма:\n" + paths["bar"] + "\n\n"</w:t>
      </w:r>
      <w:r>
        <w:rPr>
          <w:rFonts w:ascii="Consolas" w:hAnsi="Consolas"/>
          <w:sz w:val="18"/>
        </w:rPr>
        <w:br/>
        <w:t xml:space="preserve">            "Круговая диаграмма:\n" + paths["pie"])</w:t>
      </w:r>
      <w:r>
        <w:rPr>
          <w:rFonts w:ascii="Consolas" w:hAnsi="Consolas"/>
          <w:sz w:val="18"/>
        </w:rPr>
        <w:br/>
        <w:t xml:space="preserve">    except Exception as error:  # показать пользователю любую ошибку</w:t>
      </w:r>
      <w:r>
        <w:rPr>
          <w:rFonts w:ascii="Consolas" w:hAnsi="Consolas"/>
          <w:sz w:val="18"/>
        </w:rPr>
        <w:br/>
        <w:t xml:space="preserve">        messagebox.showerror("Ошибка формирования отчётов", str(error))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action_show_text_report():</w:t>
      </w:r>
      <w:r>
        <w:rPr>
          <w:rFonts w:ascii="Consolas" w:hAnsi="Consolas"/>
          <w:sz w:val="18"/>
        </w:rPr>
        <w:br/>
        <w:t xml:space="preserve">    """Показать текстовый отчёт в отдельном окне.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Параметры:</w:t>
      </w:r>
      <w:r>
        <w:rPr>
          <w:rFonts w:ascii="Consolas" w:hAnsi="Consolas"/>
          <w:sz w:val="18"/>
        </w:rPr>
        <w:br/>
        <w:t xml:space="preserve">        Нет.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Возвращает:</w:t>
      </w:r>
      <w:r>
        <w:rPr>
          <w:rFonts w:ascii="Consolas" w:hAnsi="Consolas"/>
          <w:sz w:val="18"/>
        </w:rPr>
        <w:br/>
        <w:t xml:space="preserve">        None.</w:t>
      </w:r>
      <w:r>
        <w:rPr>
          <w:rFonts w:ascii="Consolas" w:hAnsi="Consolas"/>
          <w:sz w:val="18"/>
        </w:rPr>
        <w:br/>
      </w:r>
    </w:p>
    <w:p w14:paraId="79A6D7ED" w14:textId="77777777" w:rsidR="00DC32CC" w:rsidRPr="000E0B7D" w:rsidRDefault="00000000">
      <w:pPr>
        <w:rPr>
          <w:lang w:val="ru-RU"/>
        </w:rPr>
      </w:pPr>
      <w:r>
        <w:rPr>
          <w:rFonts w:ascii="Consolas" w:hAnsi="Consolas"/>
          <w:sz w:val="18"/>
        </w:rPr>
        <w:t xml:space="preserve">    Автор: Власенков Максим Максимович.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if STATE["data"] is None:</w:t>
      </w:r>
      <w:r>
        <w:rPr>
          <w:rFonts w:ascii="Consolas" w:hAnsi="Consolas"/>
          <w:sz w:val="18"/>
        </w:rPr>
        <w:br/>
        <w:t xml:space="preserve">        messagebox.showwarning("Отчёт", "Сначала загрузите данные.")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  <w:t xml:space="preserve">    config = STATE["config"]</w:t>
      </w:r>
      <w:r>
        <w:rPr>
          <w:rFonts w:ascii="Consolas" w:hAnsi="Consolas"/>
          <w:sz w:val="18"/>
        </w:rPr>
        <w:br/>
        <w:t xml:space="preserve">    alpha = config.getfloat("analysis", "alpha")</w:t>
      </w:r>
      <w:r>
        <w:rPr>
          <w:rFonts w:ascii="Consolas" w:hAnsi="Consolas"/>
          <w:sz w:val="18"/>
        </w:rPr>
        <w:br/>
        <w:t xml:space="preserve">    continuity = config.getboolean("analysis", "continuity_correction")</w:t>
      </w:r>
      <w:r>
        <w:rPr>
          <w:rFonts w:ascii="Consolas" w:hAnsi="Consolas"/>
          <w:sz w:val="18"/>
        </w:rPr>
        <w:br/>
        <w:t xml:space="preserve">    output_dir = utils.ensure_dir(config.get("paths", "output_dir"))</w:t>
      </w:r>
      <w:r>
        <w:rPr>
          <w:rFonts w:ascii="Consolas" w:hAnsi="Consolas"/>
          <w:sz w:val="18"/>
        </w:rPr>
        <w:br/>
        <w:t xml:space="preserve">    text_path = os.path.join(output_dir, config.get("reports", "text_report"))</w:t>
      </w:r>
      <w:r>
        <w:rPr>
          <w:rFonts w:ascii="Consolas" w:hAnsi="Consolas"/>
          <w:sz w:val="18"/>
        </w:rPr>
        <w:br/>
        <w:t xml:space="preserve">    text = reports.build_text_report(STATE["data"], alpha, continuity,</w:t>
      </w:r>
      <w:r>
        <w:rPr>
          <w:rFonts w:ascii="Consolas" w:hAnsi="Consolas"/>
          <w:sz w:val="18"/>
        </w:rPr>
        <w:br/>
        <w:t xml:space="preserve">                                     text_path)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window = tk.Toplevel(STATE["root"])</w:t>
      </w:r>
      <w:r>
        <w:rPr>
          <w:rFonts w:ascii="Consolas" w:hAnsi="Consolas"/>
          <w:sz w:val="18"/>
        </w:rPr>
        <w:br/>
        <w:t xml:space="preserve">    window.title("Текстовый отчёт")</w:t>
      </w:r>
      <w:r>
        <w:rPr>
          <w:rFonts w:ascii="Consolas" w:hAnsi="Consolas"/>
          <w:sz w:val="18"/>
        </w:rPr>
        <w:br/>
        <w:t xml:space="preserve">    text_widget = tk.Text(window, width=70, height=24, wrap="word")</w:t>
      </w:r>
      <w:r>
        <w:rPr>
          <w:rFonts w:ascii="Consolas" w:hAnsi="Consolas"/>
          <w:sz w:val="18"/>
        </w:rPr>
        <w:br/>
        <w:t xml:space="preserve">    text_widget.insert("1.0", text)</w:t>
      </w:r>
      <w:r>
        <w:rPr>
          <w:rFonts w:ascii="Consolas" w:hAnsi="Consolas"/>
          <w:sz w:val="18"/>
        </w:rPr>
        <w:br/>
        <w:t xml:space="preserve">    text_widget.configure(state="disabled")</w:t>
      </w:r>
      <w:r>
        <w:rPr>
          <w:rFonts w:ascii="Consolas" w:hAnsi="Consolas"/>
          <w:sz w:val="18"/>
        </w:rPr>
        <w:br/>
        <w:t xml:space="preserve">    text_widget.pack(fill="both", expand=True, padx=8, pady=8)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build_toolbar(parent):</w:t>
      </w:r>
      <w:r>
        <w:rPr>
          <w:rFonts w:ascii="Consolas" w:hAnsi="Consolas"/>
          <w:sz w:val="18"/>
        </w:rPr>
        <w:br/>
        <w:t xml:space="preserve">    """Создать панель кнопок управления приложением.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>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parent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tk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Widget</w:t>
      </w:r>
      <w:r w:rsidRPr="000E0B7D">
        <w:rPr>
          <w:rFonts w:ascii="Consolas" w:hAnsi="Consolas"/>
          <w:sz w:val="18"/>
          <w:lang w:val="ru-RU"/>
        </w:rPr>
        <w:t>): родительский контейнер.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bar = tk.Frame(parent)</w:t>
      </w:r>
      <w:r>
        <w:rPr>
          <w:rFonts w:ascii="Consolas" w:hAnsi="Consolas"/>
          <w:sz w:val="18"/>
        </w:rPr>
        <w:br/>
        <w:t xml:space="preserve">    bar.pack(side="top", fill="x", padx=6, pady=6)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buttons = [</w:t>
      </w:r>
      <w:r>
        <w:rPr>
          <w:rFonts w:ascii="Consolas" w:hAnsi="Consolas"/>
          <w:sz w:val="18"/>
        </w:rPr>
        <w:br/>
        <w:t xml:space="preserve">        ("Загрузить CSV", action_load_csv),</w:t>
      </w:r>
      <w:r>
        <w:rPr>
          <w:rFonts w:ascii="Consolas" w:hAnsi="Consolas"/>
          <w:sz w:val="18"/>
        </w:rPr>
        <w:br/>
        <w:t xml:space="preserve">        ("Сохранить (PKL)", action_save_binary),</w:t>
      </w:r>
      <w:r>
        <w:rPr>
          <w:rFonts w:ascii="Consolas" w:hAnsi="Consolas"/>
          <w:sz w:val="18"/>
        </w:rPr>
        <w:br/>
        <w:t xml:space="preserve">        ("Загрузить (PKL)", action_load_binary),</w:t>
      </w:r>
      <w:r>
        <w:rPr>
          <w:rFonts w:ascii="Consolas" w:hAnsi="Consolas"/>
          <w:sz w:val="18"/>
        </w:rPr>
        <w:br/>
        <w:t xml:space="preserve">        ("Добавить", action_add_record),</w:t>
      </w:r>
      <w:r>
        <w:rPr>
          <w:rFonts w:ascii="Consolas" w:hAnsi="Consolas"/>
          <w:sz w:val="18"/>
        </w:rPr>
        <w:br/>
        <w:t xml:space="preserve">        ("Редактировать", action_edit_record),</w:t>
      </w:r>
      <w:r>
        <w:rPr>
          <w:rFonts w:ascii="Consolas" w:hAnsi="Consolas"/>
          <w:sz w:val="18"/>
        </w:rPr>
        <w:br/>
        <w:t xml:space="preserve">        ("Удалить", action_delete_record),</w:t>
      </w:r>
      <w:r>
        <w:rPr>
          <w:rFonts w:ascii="Consolas" w:hAnsi="Consolas"/>
          <w:sz w:val="18"/>
        </w:rPr>
        <w:br/>
        <w:t xml:space="preserve">        ("Очистить данные", action_clean_data),</w:t>
      </w:r>
      <w:r>
        <w:rPr>
          <w:rFonts w:ascii="Consolas" w:hAnsi="Consolas"/>
          <w:sz w:val="18"/>
        </w:rPr>
        <w:br/>
        <w:t xml:space="preserve">        ("Текстовый отчёт", action_show_text_report),</w:t>
      </w:r>
      <w:r>
        <w:rPr>
          <w:rFonts w:ascii="Consolas" w:hAnsi="Consolas"/>
          <w:sz w:val="18"/>
        </w:rPr>
        <w:br/>
        <w:t xml:space="preserve">        ("Сформировать отчёты", action_generate_reports),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  <w:t xml:space="preserve">    for text, command in buttons:</w:t>
      </w:r>
      <w:r>
        <w:rPr>
          <w:rFonts w:ascii="Consolas" w:hAnsi="Consolas"/>
          <w:sz w:val="18"/>
        </w:rPr>
        <w:br/>
        <w:t xml:space="preserve">        tk.Button(bar, text=text, command=command).pack(</w:t>
      </w:r>
      <w:r>
        <w:rPr>
          <w:rFonts w:ascii="Consolas" w:hAnsi="Consolas"/>
          <w:sz w:val="18"/>
        </w:rPr>
        <w:br/>
        <w:t xml:space="preserve">            side="left", padx=3)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build_table(parent):</w:t>
      </w:r>
      <w:r>
        <w:rPr>
          <w:rFonts w:ascii="Consolas" w:hAnsi="Consolas"/>
          <w:sz w:val="18"/>
        </w:rPr>
        <w:br/>
        <w:t xml:space="preserve">    """Создать виджет таблицы (Treeview) для отображения данных.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>Параметры:</w:t>
      </w:r>
    </w:p>
    <w:p w14:paraId="10B689F3" w14:textId="77777777" w:rsidR="00DC32CC" w:rsidRPr="000E0B7D" w:rsidRDefault="00000000">
      <w:pPr>
        <w:rPr>
          <w:lang w:val="ru-RU"/>
        </w:rPr>
      </w:pPr>
      <w:r w:rsidRPr="000E0B7D">
        <w:rPr>
          <w:rFonts w:ascii="Consolas" w:hAnsi="Consolas"/>
          <w:sz w:val="18"/>
          <w:lang w:val="ru-RU"/>
        </w:rPr>
        <w:t xml:space="preserve">        </w:t>
      </w:r>
      <w:r>
        <w:rPr>
          <w:rFonts w:ascii="Consolas" w:hAnsi="Consolas"/>
          <w:sz w:val="18"/>
        </w:rPr>
        <w:t>parent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tk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Widget</w:t>
      </w:r>
      <w:r w:rsidRPr="000E0B7D">
        <w:rPr>
          <w:rFonts w:ascii="Consolas" w:hAnsi="Consolas"/>
          <w:sz w:val="18"/>
          <w:lang w:val="ru-RU"/>
        </w:rPr>
        <w:t>): родительский контейнер.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frame = tk.Frame(parent)</w:t>
      </w:r>
      <w:r>
        <w:rPr>
          <w:rFonts w:ascii="Consolas" w:hAnsi="Consolas"/>
          <w:sz w:val="18"/>
        </w:rPr>
        <w:br/>
        <w:t xml:space="preserve">    frame.pack(side="top", fill="both", expand=True, padx=6, pady=6)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columns = ("user_id", "timestamp", "group", "landing_page", "converted")</w:t>
      </w:r>
      <w:r>
        <w:rPr>
          <w:rFonts w:ascii="Consolas" w:hAnsi="Consolas"/>
          <w:sz w:val="18"/>
        </w:rPr>
        <w:br/>
        <w:t xml:space="preserve">    tree = ttk.Treeview(frame, columns=columns, show="headings")</w:t>
      </w:r>
      <w:r>
        <w:rPr>
          <w:rFonts w:ascii="Consolas" w:hAnsi="Consolas"/>
          <w:sz w:val="18"/>
        </w:rPr>
        <w:br/>
        <w:t xml:space="preserve">    widths = {"user_id": 90, "timestamp": 220, "group": 110,</w:t>
      </w:r>
      <w:r>
        <w:rPr>
          <w:rFonts w:ascii="Consolas" w:hAnsi="Consolas"/>
          <w:sz w:val="18"/>
        </w:rPr>
        <w:br/>
        <w:t xml:space="preserve">              "landing_page": 120, "converted": 100}</w:t>
      </w:r>
      <w:r>
        <w:rPr>
          <w:rFonts w:ascii="Consolas" w:hAnsi="Consolas"/>
          <w:sz w:val="18"/>
        </w:rPr>
        <w:br/>
        <w:t xml:space="preserve">    for col in columns:</w:t>
      </w:r>
      <w:r>
        <w:rPr>
          <w:rFonts w:ascii="Consolas" w:hAnsi="Consolas"/>
          <w:sz w:val="18"/>
        </w:rPr>
        <w:br/>
        <w:t xml:space="preserve">        tree.heading(col, text=col)</w:t>
      </w:r>
      <w:r>
        <w:rPr>
          <w:rFonts w:ascii="Consolas" w:hAnsi="Consolas"/>
          <w:sz w:val="18"/>
        </w:rPr>
        <w:br/>
        <w:t xml:space="preserve">        tree.column(col, width=widths[col], anchor="center")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scrollbar = ttk.Scrollbar(frame, orient="vertical",</w:t>
      </w:r>
      <w:r>
        <w:rPr>
          <w:rFonts w:ascii="Consolas" w:hAnsi="Consolas"/>
          <w:sz w:val="18"/>
        </w:rPr>
        <w:br/>
        <w:t xml:space="preserve">                              command=tree.yview)</w:t>
      </w:r>
      <w:r>
        <w:rPr>
          <w:rFonts w:ascii="Consolas" w:hAnsi="Consolas"/>
          <w:sz w:val="18"/>
        </w:rPr>
        <w:br/>
        <w:t xml:space="preserve">    tree.configure(yscrollcommand=scrollbar.set)</w:t>
      </w:r>
      <w:r>
        <w:rPr>
          <w:rFonts w:ascii="Consolas" w:hAnsi="Consolas"/>
          <w:sz w:val="18"/>
        </w:rPr>
        <w:br/>
        <w:t xml:space="preserve">    tree.pack(side="left", fill="both", expand=True)</w:t>
      </w:r>
      <w:r>
        <w:rPr>
          <w:rFonts w:ascii="Consolas" w:hAnsi="Consolas"/>
          <w:sz w:val="18"/>
        </w:rPr>
        <w:br/>
        <w:t xml:space="preserve">    scrollbar.pack(side="right", fill="y")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STATE["tree"] = tree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</w:r>
      <w:r>
        <w:rPr>
          <w:rFonts w:ascii="Consolas" w:hAnsi="Consolas"/>
          <w:sz w:val="18"/>
        </w:rPr>
        <w:br/>
        <w:t>def build_statusbar(parent):</w:t>
      </w:r>
      <w:r>
        <w:rPr>
          <w:rFonts w:ascii="Consolas" w:hAnsi="Consolas"/>
          <w:sz w:val="18"/>
        </w:rPr>
        <w:br/>
        <w:t xml:space="preserve">    """Создать строку состояния внизу окна.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 w:rsidRPr="000E0B7D">
        <w:rPr>
          <w:rFonts w:ascii="Consolas" w:hAnsi="Consolas"/>
          <w:sz w:val="18"/>
          <w:lang w:val="ru-RU"/>
        </w:rPr>
        <w:t>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parent</w:t>
      </w:r>
      <w:r w:rsidRPr="000E0B7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tk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Widget</w:t>
      </w:r>
      <w:r w:rsidRPr="000E0B7D">
        <w:rPr>
          <w:rFonts w:ascii="Consolas" w:hAnsi="Consolas"/>
          <w:sz w:val="18"/>
          <w:lang w:val="ru-RU"/>
        </w:rPr>
        <w:t>): родительский контейнер.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  <w:r w:rsidRPr="000E0B7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status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tk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StringVar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value</w:t>
      </w:r>
      <w:r w:rsidRPr="000E0B7D">
        <w:rPr>
          <w:rFonts w:ascii="Consolas" w:hAnsi="Consolas"/>
          <w:sz w:val="18"/>
          <w:lang w:val="ru-RU"/>
        </w:rPr>
        <w:t>="Готово. Загрузите данные для начала работы.")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status</w:t>
      </w:r>
      <w:r w:rsidRPr="000E0B7D">
        <w:rPr>
          <w:rFonts w:ascii="Consolas" w:hAnsi="Consolas"/>
          <w:sz w:val="18"/>
          <w:lang w:val="ru-RU"/>
        </w:rPr>
        <w:t xml:space="preserve">"] = </w:t>
      </w:r>
      <w:r>
        <w:rPr>
          <w:rFonts w:ascii="Consolas" w:hAnsi="Consolas"/>
          <w:sz w:val="18"/>
        </w:rPr>
        <w:t>status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label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tk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Label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parent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textvariable</w:t>
      </w:r>
      <w:r w:rsidRPr="000E0B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status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anchor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w</w:t>
      </w:r>
      <w:r w:rsidRPr="000E0B7D">
        <w:rPr>
          <w:rFonts w:ascii="Consolas" w:hAnsi="Consolas"/>
          <w:sz w:val="18"/>
          <w:lang w:val="ru-RU"/>
        </w:rPr>
        <w:t>",</w:t>
      </w:r>
      <w:r w:rsidRPr="000E0B7D">
        <w:rPr>
          <w:rFonts w:ascii="Consolas" w:hAnsi="Consolas"/>
          <w:sz w:val="18"/>
          <w:lang w:val="ru-RU"/>
        </w:rPr>
        <w:br/>
        <w:t xml:space="preserve">                     </w:t>
      </w:r>
      <w:r>
        <w:rPr>
          <w:rFonts w:ascii="Consolas" w:hAnsi="Consolas"/>
          <w:sz w:val="18"/>
        </w:rPr>
        <w:t>relief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sunken</w:t>
      </w:r>
      <w:r w:rsidRPr="000E0B7D">
        <w:rPr>
          <w:rFonts w:ascii="Consolas" w:hAnsi="Consolas"/>
          <w:sz w:val="18"/>
          <w:lang w:val="ru-RU"/>
        </w:rPr>
        <w:t>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label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pack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side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bottom</w:t>
      </w:r>
      <w:r w:rsidRPr="000E0B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fill</w:t>
      </w:r>
      <w:r w:rsidRPr="000E0B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x</w:t>
      </w:r>
      <w:r w:rsidRPr="000E0B7D">
        <w:rPr>
          <w:rFonts w:ascii="Consolas" w:hAnsi="Consolas"/>
          <w:sz w:val="18"/>
          <w:lang w:val="ru-RU"/>
        </w:rPr>
        <w:t>")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def</w:t>
      </w:r>
      <w:r w:rsidRPr="000E0B7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main</w:t>
      </w:r>
      <w:r w:rsidRPr="000E0B7D">
        <w:rPr>
          <w:rFonts w:ascii="Consolas" w:hAnsi="Consolas"/>
          <w:sz w:val="18"/>
          <w:lang w:val="ru-RU"/>
        </w:rPr>
        <w:t>():</w:t>
      </w:r>
      <w:r w:rsidRPr="000E0B7D">
        <w:rPr>
          <w:rFonts w:ascii="Consolas" w:hAnsi="Consolas"/>
          <w:sz w:val="18"/>
          <w:lang w:val="ru-RU"/>
        </w:rPr>
        <w:br/>
        <w:t xml:space="preserve">    """Точка входа приложения: инициализация и запуск интерфейса.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Загружает конфигурацию, создаёт главное окно и его элементы,</w:t>
      </w:r>
      <w:r w:rsidRPr="000E0B7D">
        <w:rPr>
          <w:rFonts w:ascii="Consolas" w:hAnsi="Consolas"/>
          <w:sz w:val="18"/>
          <w:lang w:val="ru-RU"/>
        </w:rPr>
        <w:br/>
        <w:t xml:space="preserve">    при наличии готовит данные (двоичный файл либо исходный 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>).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Параметры:</w:t>
      </w:r>
      <w:r w:rsidRPr="000E0B7D">
        <w:rPr>
          <w:rFonts w:ascii="Consolas" w:hAnsi="Consolas"/>
          <w:sz w:val="18"/>
          <w:lang w:val="ru-RU"/>
        </w:rPr>
        <w:br/>
        <w:t xml:space="preserve">        Нет.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Возвращает:</w:t>
      </w:r>
    </w:p>
    <w:p w14:paraId="45D6E381" w14:textId="77777777" w:rsidR="00DC32CC" w:rsidRDefault="00000000">
      <w:r w:rsidRPr="000E0B7D">
        <w:rPr>
          <w:rFonts w:ascii="Consolas" w:hAnsi="Consolas"/>
          <w:sz w:val="18"/>
          <w:lang w:val="ru-RU"/>
        </w:rPr>
        <w:t xml:space="preserve">        </w:t>
      </w:r>
      <w:r>
        <w:rPr>
          <w:rFonts w:ascii="Consolas" w:hAnsi="Consolas"/>
          <w:sz w:val="18"/>
        </w:rPr>
        <w:t>None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Автор: Власенков Максим Максимович.</w:t>
      </w:r>
      <w:r w:rsidRPr="000E0B7D">
        <w:rPr>
          <w:rFonts w:ascii="Consolas" w:hAnsi="Consolas"/>
          <w:sz w:val="18"/>
          <w:lang w:val="ru-RU"/>
        </w:rPr>
        <w:br/>
        <w:t xml:space="preserve">    """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utils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load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()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 xml:space="preserve">"] =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tk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Tk</w:t>
      </w:r>
      <w:r w:rsidRPr="000E0B7D">
        <w:rPr>
          <w:rFonts w:ascii="Consolas" w:hAnsi="Consolas"/>
          <w:sz w:val="18"/>
          <w:lang w:val="ru-RU"/>
        </w:rPr>
        <w:t>()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STATE</w:t>
      </w:r>
      <w:r w:rsidRPr="000E0B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 xml:space="preserve">"] = 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title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interface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window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title</w:t>
      </w:r>
      <w:r w:rsidRPr="000E0B7D">
        <w:rPr>
          <w:rFonts w:ascii="Consolas" w:hAnsi="Consolas"/>
          <w:sz w:val="18"/>
          <w:lang w:val="ru-RU"/>
        </w:rPr>
        <w:t>"))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width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getint</w:t>
      </w:r>
      <w:r w:rsidRPr="000E0B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interface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window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width</w:t>
      </w:r>
      <w:r w:rsidRPr="000E0B7D">
        <w:rPr>
          <w:rFonts w:ascii="Consolas" w:hAnsi="Consolas"/>
          <w:sz w:val="18"/>
          <w:lang w:val="ru-RU"/>
        </w:rPr>
        <w:t>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height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getint</w:t>
      </w:r>
      <w:r w:rsidRPr="000E0B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interface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window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height</w:t>
      </w:r>
      <w:r w:rsidRPr="000E0B7D">
        <w:rPr>
          <w:rFonts w:ascii="Consolas" w:hAnsi="Consolas"/>
          <w:sz w:val="18"/>
          <w:lang w:val="ru-RU"/>
        </w:rPr>
        <w:t>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geometry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width</w:t>
      </w:r>
      <w:r w:rsidRPr="000E0B7D">
        <w:rPr>
          <w:rFonts w:ascii="Consolas" w:hAnsi="Consolas"/>
          <w:sz w:val="18"/>
          <w:lang w:val="ru-RU"/>
        </w:rPr>
        <w:t>) + "</w:t>
      </w:r>
      <w:r>
        <w:rPr>
          <w:rFonts w:ascii="Consolas" w:hAnsi="Consolas"/>
          <w:sz w:val="18"/>
        </w:rPr>
        <w:t>x</w:t>
      </w:r>
      <w:r w:rsidRPr="000E0B7D">
        <w:rPr>
          <w:rFonts w:ascii="Consolas" w:hAnsi="Consolas"/>
          <w:sz w:val="18"/>
          <w:lang w:val="ru-RU"/>
        </w:rPr>
        <w:t xml:space="preserve">" + </w:t>
      </w:r>
      <w:r>
        <w:rPr>
          <w:rFonts w:ascii="Consolas" w:hAnsi="Consolas"/>
          <w:sz w:val="18"/>
        </w:rPr>
        <w:t>str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height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# Применяем настраиваемый через конфиг шрифт интерфейса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font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family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get</w:t>
      </w:r>
      <w:r w:rsidRPr="000E0B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interface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font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family</w:t>
      </w:r>
      <w:r w:rsidRPr="000E0B7D">
        <w:rPr>
          <w:rFonts w:ascii="Consolas" w:hAnsi="Consolas"/>
          <w:sz w:val="18"/>
          <w:lang w:val="ru-RU"/>
        </w:rPr>
        <w:t>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font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config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getint</w:t>
      </w:r>
      <w:r w:rsidRPr="000E0B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interface</w:t>
      </w:r>
      <w:r w:rsidRPr="000E0B7D">
        <w:rPr>
          <w:rFonts w:ascii="Consolas" w:hAnsi="Consolas"/>
          <w:sz w:val="18"/>
          <w:lang w:val="ru-RU"/>
        </w:rPr>
        <w:t>", "</w:t>
      </w:r>
      <w:r>
        <w:rPr>
          <w:rFonts w:ascii="Consolas" w:hAnsi="Consolas"/>
          <w:sz w:val="18"/>
        </w:rPr>
        <w:t>font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")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option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add</w:t>
      </w:r>
      <w:r w:rsidRPr="000E0B7D">
        <w:rPr>
          <w:rFonts w:ascii="Consolas" w:hAnsi="Consolas"/>
          <w:sz w:val="18"/>
          <w:lang w:val="ru-RU"/>
        </w:rPr>
        <w:t>("*</w:t>
      </w:r>
      <w:r>
        <w:rPr>
          <w:rFonts w:ascii="Consolas" w:hAnsi="Consolas"/>
          <w:sz w:val="18"/>
        </w:rPr>
        <w:t>Font</w:t>
      </w:r>
      <w:r w:rsidRPr="000E0B7D">
        <w:rPr>
          <w:rFonts w:ascii="Consolas" w:hAnsi="Consolas"/>
          <w:sz w:val="18"/>
          <w:lang w:val="ru-RU"/>
        </w:rPr>
        <w:t>", (</w:t>
      </w:r>
      <w:r>
        <w:rPr>
          <w:rFonts w:ascii="Consolas" w:hAnsi="Consolas"/>
          <w:sz w:val="18"/>
        </w:rPr>
        <w:t>font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family</w:t>
      </w:r>
      <w:r w:rsidRPr="000E0B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font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size</w:t>
      </w:r>
      <w:r w:rsidRPr="000E0B7D">
        <w:rPr>
          <w:rFonts w:ascii="Consolas" w:hAnsi="Consolas"/>
          <w:sz w:val="18"/>
          <w:lang w:val="ru-RU"/>
        </w:rPr>
        <w:t>))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build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toolbar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build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table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build</w:t>
      </w:r>
      <w:r w:rsidRPr="000E0B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statusbar</w:t>
      </w:r>
      <w:r w:rsidRPr="000E0B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root</w:t>
      </w:r>
      <w:r w:rsidRPr="000E0B7D">
        <w:rPr>
          <w:rFonts w:ascii="Consolas" w:hAnsi="Consolas"/>
          <w:sz w:val="18"/>
          <w:lang w:val="ru-RU"/>
        </w:rPr>
        <w:t>)</w:t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br/>
      </w:r>
      <w:r w:rsidRPr="000E0B7D">
        <w:rPr>
          <w:rFonts w:ascii="Consolas" w:hAnsi="Consolas"/>
          <w:sz w:val="18"/>
          <w:lang w:val="ru-RU"/>
        </w:rPr>
        <w:lastRenderedPageBreak/>
        <w:t xml:space="preserve">    # Стартовая загрузка данных: предпочитаем двоичный файл, иначе </w:t>
      </w:r>
      <w:r>
        <w:rPr>
          <w:rFonts w:ascii="Consolas" w:hAnsi="Consolas"/>
          <w:sz w:val="18"/>
        </w:rPr>
        <w:t>CSV</w:t>
      </w:r>
      <w:r w:rsidRPr="000E0B7D">
        <w:rPr>
          <w:rFonts w:ascii="Consolas" w:hAnsi="Consolas"/>
          <w:sz w:val="18"/>
          <w:lang w:val="ru-RU"/>
        </w:rPr>
        <w:t>.</w:t>
      </w:r>
      <w:r w:rsidRPr="000E0B7D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try:</w:t>
      </w:r>
      <w:r>
        <w:rPr>
          <w:rFonts w:ascii="Consolas" w:hAnsi="Consolas"/>
          <w:sz w:val="18"/>
        </w:rPr>
        <w:br/>
        <w:t xml:space="preserve">        if utils.binary_exists(config.get("paths", "binary_file")):</w:t>
      </w:r>
      <w:r>
        <w:rPr>
          <w:rFonts w:ascii="Consolas" w:hAnsi="Consolas"/>
          <w:sz w:val="18"/>
        </w:rPr>
        <w:br/>
        <w:t xml:space="preserve">            STATE["data"] = utils.load_binary(</w:t>
      </w:r>
      <w:r>
        <w:rPr>
          <w:rFonts w:ascii="Consolas" w:hAnsi="Consolas"/>
          <w:sz w:val="18"/>
        </w:rPr>
        <w:br/>
        <w:t xml:space="preserve">                config.get("paths", "binary_file"))</w:t>
      </w:r>
      <w:r>
        <w:rPr>
          <w:rFonts w:ascii="Consolas" w:hAnsi="Consolas"/>
          <w:sz w:val="18"/>
        </w:rPr>
        <w:br/>
        <w:t xml:space="preserve">            set_status("Данные загружены из двоичного файла.")</w:t>
      </w:r>
      <w:r>
        <w:rPr>
          <w:rFonts w:ascii="Consolas" w:hAnsi="Consolas"/>
          <w:sz w:val="18"/>
        </w:rPr>
        <w:br/>
        <w:t xml:space="preserve">        else:</w:t>
      </w:r>
      <w:r>
        <w:rPr>
          <w:rFonts w:ascii="Consolas" w:hAnsi="Consolas"/>
          <w:sz w:val="18"/>
        </w:rPr>
        <w:br/>
        <w:t xml:space="preserve">            raw = utils.load_csv(config.get("paths", "source_csv"))</w:t>
      </w:r>
      <w:r>
        <w:rPr>
          <w:rFonts w:ascii="Consolas" w:hAnsi="Consolas"/>
          <w:sz w:val="18"/>
        </w:rPr>
        <w:br/>
        <w:t xml:space="preserve">            STATE["data"], _ = utils.clean_data(raw)</w:t>
      </w:r>
      <w:r>
        <w:rPr>
          <w:rFonts w:ascii="Consolas" w:hAnsi="Consolas"/>
          <w:sz w:val="18"/>
        </w:rPr>
        <w:br/>
        <w:t xml:space="preserve">            set_status("Данные загружены из CSV и очищены.")</w:t>
      </w:r>
      <w:r>
        <w:rPr>
          <w:rFonts w:ascii="Consolas" w:hAnsi="Consolas"/>
          <w:sz w:val="18"/>
        </w:rPr>
        <w:br/>
        <w:t xml:space="preserve">        refresh_table()</w:t>
      </w:r>
      <w:r>
        <w:rPr>
          <w:rFonts w:ascii="Consolas" w:hAnsi="Consolas"/>
          <w:sz w:val="18"/>
        </w:rPr>
        <w:br/>
        <w:t xml:space="preserve">    except (FileNotFoundError, ValueError) as error:</w:t>
      </w:r>
      <w:r>
        <w:rPr>
          <w:rFonts w:ascii="Consolas" w:hAnsi="Consolas"/>
          <w:sz w:val="18"/>
        </w:rPr>
        <w:br/>
        <w:t xml:space="preserve">        set_status("Данные не загружены: " + str(error))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root.mainloop()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__name__ == "__main__":</w:t>
      </w:r>
      <w:r>
        <w:rPr>
          <w:rFonts w:ascii="Consolas" w:hAnsi="Consolas"/>
          <w:sz w:val="18"/>
        </w:rPr>
        <w:br/>
        <w:t xml:space="preserve">    main()</w:t>
      </w:r>
    </w:p>
    <w:sectPr w:rsidR="00DC32CC" w:rsidSect="00034616">
      <w:footerReference w:type="default" r:id="rId8"/>
      <w:pgSz w:w="12240" w:h="15840"/>
      <w:pgMar w:top="1440" w:right="1138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C1B8A" w14:textId="77777777" w:rsidR="0066370E" w:rsidRDefault="0066370E">
      <w:pPr>
        <w:spacing w:after="0" w:line="240" w:lineRule="auto"/>
      </w:pPr>
      <w:r>
        <w:separator/>
      </w:r>
    </w:p>
  </w:endnote>
  <w:endnote w:type="continuationSeparator" w:id="0">
    <w:p w14:paraId="0FD04B62" w14:textId="77777777" w:rsidR="0066370E" w:rsidRDefault="00663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F910" w14:textId="77777777" w:rsidR="00DC32C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E0B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6BDCF" w14:textId="77777777" w:rsidR="0066370E" w:rsidRDefault="0066370E">
      <w:pPr>
        <w:spacing w:after="0" w:line="240" w:lineRule="auto"/>
      </w:pPr>
      <w:r>
        <w:separator/>
      </w:r>
    </w:p>
  </w:footnote>
  <w:footnote w:type="continuationSeparator" w:id="0">
    <w:p w14:paraId="7542C8D2" w14:textId="77777777" w:rsidR="0066370E" w:rsidRDefault="006637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900278">
    <w:abstractNumId w:val="8"/>
  </w:num>
  <w:num w:numId="2" w16cid:durableId="1591809447">
    <w:abstractNumId w:val="6"/>
  </w:num>
  <w:num w:numId="3" w16cid:durableId="664477944">
    <w:abstractNumId w:val="5"/>
  </w:num>
  <w:num w:numId="4" w16cid:durableId="1887909757">
    <w:abstractNumId w:val="4"/>
  </w:num>
  <w:num w:numId="5" w16cid:durableId="1196891598">
    <w:abstractNumId w:val="7"/>
  </w:num>
  <w:num w:numId="6" w16cid:durableId="172689551">
    <w:abstractNumId w:val="3"/>
  </w:num>
  <w:num w:numId="7" w16cid:durableId="1331831281">
    <w:abstractNumId w:val="2"/>
  </w:num>
  <w:num w:numId="8" w16cid:durableId="457797826">
    <w:abstractNumId w:val="1"/>
  </w:num>
  <w:num w:numId="9" w16cid:durableId="118798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7D"/>
    <w:rsid w:val="0015074B"/>
    <w:rsid w:val="0029639D"/>
    <w:rsid w:val="00326F90"/>
    <w:rsid w:val="003470CE"/>
    <w:rsid w:val="0049563A"/>
    <w:rsid w:val="005A2941"/>
    <w:rsid w:val="0066370E"/>
    <w:rsid w:val="00A54A2D"/>
    <w:rsid w:val="00AA1D8D"/>
    <w:rsid w:val="00B47730"/>
    <w:rsid w:val="00B734DD"/>
    <w:rsid w:val="00CB0664"/>
    <w:rsid w:val="00DC32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E75DE"/>
  <w14:defaultImageDpi w14:val="300"/>
  <w15:docId w15:val="{CB2E6DD3-C3AA-6445-9439-5A3BE12B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 Light" w:hAnsi="Calibri Light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6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76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76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E0B7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E0B7D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0E0B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5969</Words>
  <Characters>34026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live maksimys</cp:lastModifiedBy>
  <cp:revision>4</cp:revision>
  <dcterms:created xsi:type="dcterms:W3CDTF">2013-12-23T23:15:00Z</dcterms:created>
  <dcterms:modified xsi:type="dcterms:W3CDTF">2026-06-14T12:55:00Z</dcterms:modified>
  <cp:category/>
</cp:coreProperties>
</file>